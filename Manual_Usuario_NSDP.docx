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drawing>
          <wp:inline xmlns:a="http://schemas.openxmlformats.org/drawingml/2006/main" xmlns:pic="http://schemas.openxmlformats.org/drawingml/2006/picture">
            <wp:extent cx="1645920" cy="1136244"/>
            <wp:docPr id="1" name="Picture 1"/>
            <wp:cNvGraphicFramePr>
              <a:graphicFrameLocks noChangeAspect="1"/>
            </wp:cNvGraphicFramePr>
            <a:graphic>
              <a:graphicData uri="http://schemas.openxmlformats.org/drawingml/2006/picture">
                <pic:pic>
                  <pic:nvPicPr>
                    <pic:cNvPr id="0" name="logo_parroquia.png"/>
                    <pic:cNvPicPr/>
                  </pic:nvPicPr>
                  <pic:blipFill>
                    <a:blip r:embed="rId10"/>
                    <a:stretch>
                      <a:fillRect/>
                    </a:stretch>
                  </pic:blipFill>
                  <pic:spPr>
                    <a:xfrm>
                      <a:off x="0" y="0"/>
                      <a:ext cx="1645920" cy="1136244"/>
                    </a:xfrm>
                    <a:prstGeom prst="rect"/>
                  </pic:spPr>
                </pic:pic>
              </a:graphicData>
            </a:graphic>
          </wp:inline>
        </w:drawing>
      </w:r>
    </w:p>
    <w:p>
      <w:pPr>
        <w:spacing w:before="400"/>
        <w:jc w:val="center"/>
      </w:pPr>
      <w:r>
        <w:rPr>
          <w:rFonts w:ascii="Calibri" w:hAnsi="Calibri"/>
          <w:b/>
          <w:color w:val="1A237E"/>
          <w:sz w:val="56"/>
        </w:rPr>
        <w:t>Manual de Usuario</w:t>
      </w:r>
    </w:p>
    <w:p>
      <w:pPr>
        <w:jc w:val="center"/>
      </w:pPr>
      <w:r>
        <w:rPr>
          <w:rFonts w:ascii="Calibri" w:hAnsi="Calibri"/>
          <w:color w:val="1E40AF"/>
          <w:sz w:val="32"/>
        </w:rPr>
        <w:t>NSDP — Sistema de Registros Sacramentales  v1.0</w:t>
      </w:r>
    </w:p>
    <w:p>
      <w:pPr>
        <w:spacing w:before="200"/>
        <w:jc w:val="center"/>
      </w:pPr>
      <w:r>
        <w:rPr>
          <w:color w:val="1A237E"/>
          <w:sz w:val="24"/>
        </w:rPr>
        <w:t>────────────────────────────────────────</w:t>
      </w:r>
    </w:p>
    <w:p>
      <w:pPr>
        <w:spacing w:before="280"/>
        <w:jc w:val="center"/>
      </w:pPr>
      <w:r>
        <w:rPr>
          <w:rFonts w:ascii="Calibri" w:hAnsi="Calibri"/>
          <w:b/>
          <w:color w:val="333333"/>
          <w:sz w:val="28"/>
        </w:rPr>
        <w:t>Parroquia Nuestra Señora de la Paz</w:t>
      </w:r>
    </w:p>
    <w:p>
      <w:pPr>
        <w:jc w:val="center"/>
      </w:pPr>
      <w:r>
        <w:rPr>
          <w:rFonts w:ascii="Calibri" w:hAnsi="Calibri"/>
          <w:color w:val="666666"/>
          <w:sz w:val="24"/>
        </w:rPr>
        <w:t>Hermosillo, Sonora</w:t>
      </w:r>
    </w:p>
    <w:p>
      <w:pPr>
        <w:spacing w:before="600"/>
        <w:jc w:val="center"/>
      </w:pPr>
      <w:r>
        <w:rPr>
          <w:rFonts w:ascii="Calibri" w:hAnsi="Calibri"/>
          <w:color w:val="666666"/>
          <w:sz w:val="24"/>
        </w:rPr>
        <w:t>Junio 2026</w:t>
      </w:r>
    </w:p>
    <w:p>
      <w:r>
        <w:br w:type="page"/>
      </w:r>
    </w:p>
    <w:p>
      <w:pPr>
        <w:spacing w:before="360" w:after="120"/>
        <w:pBdr>
          <w:bottom w:val="single" w:sz="6" w:space="4" w:color="1a237e"/>
        </w:pBdr>
      </w:pPr>
      <w:r>
        <w:rPr>
          <w:b/>
          <w:color w:val="1A237E"/>
          <w:sz w:val="32"/>
        </w:rPr>
        <w:t>Tabla de Contenido</w:t>
      </w:r>
    </w:p>
    <w:p>
      <w:pPr>
        <w:spacing w:after="40"/>
      </w:pPr>
      <w:r>
        <w:rPr>
          <w:rFonts w:ascii="Calibri" w:hAnsi="Calibri"/>
          <w:b/>
          <w:sz w:val="22"/>
        </w:rPr>
        <w:t>1.  Introducción  .............................................  3</w:t>
      </w:r>
    </w:p>
    <w:p>
      <w:pPr>
        <w:spacing w:after="40"/>
      </w:pPr>
      <w:r>
        <w:rPr>
          <w:rFonts w:ascii="Calibri" w:hAnsi="Calibri"/>
          <w:b/>
          <w:sz w:val="22"/>
        </w:rPr>
        <w:t>2.  Pantalla principal  .......................................  4</w:t>
      </w:r>
    </w:p>
    <w:p>
      <w:pPr>
        <w:spacing w:after="40"/>
      </w:pPr>
      <w:r>
        <w:rPr>
          <w:rFonts w:ascii="Calibri" w:hAnsi="Calibri"/>
          <w:b/>
          <w:sz w:val="22"/>
        </w:rPr>
        <w:t>3.  Módulo de Sacramentos  ....................................  5</w:t>
      </w:r>
    </w:p>
    <w:p>
      <w:pPr>
        <w:spacing w:after="40"/>
      </w:pPr>
      <w:r>
        <w:rPr>
          <w:rFonts w:ascii="Calibri" w:hAnsi="Calibri"/>
          <w:sz w:val="22"/>
        </w:rPr>
        <w:t xml:space="preserve">   3.1  Bautismos  ............................................  5</w:t>
      </w:r>
    </w:p>
    <w:p>
      <w:pPr>
        <w:spacing w:after="40"/>
      </w:pPr>
      <w:r>
        <w:rPr>
          <w:rFonts w:ascii="Calibri" w:hAnsi="Calibri"/>
          <w:sz w:val="22"/>
        </w:rPr>
        <w:t xml:space="preserve">   3.2  Primera Comunión  .....................................  7</w:t>
      </w:r>
    </w:p>
    <w:p>
      <w:pPr>
        <w:spacing w:after="40"/>
      </w:pPr>
      <w:r>
        <w:rPr>
          <w:rFonts w:ascii="Calibri" w:hAnsi="Calibri"/>
          <w:sz w:val="22"/>
        </w:rPr>
        <w:t xml:space="preserve">   3.3  Confirmación  .........................................  8</w:t>
      </w:r>
    </w:p>
    <w:p>
      <w:pPr>
        <w:spacing w:after="40"/>
      </w:pPr>
      <w:r>
        <w:rPr>
          <w:rFonts w:ascii="Calibri" w:hAnsi="Calibri"/>
          <w:sz w:val="22"/>
        </w:rPr>
        <w:t xml:space="preserve">   3.4  Matrimonios  ..........................................  9</w:t>
      </w:r>
    </w:p>
    <w:p>
      <w:pPr>
        <w:spacing w:after="40"/>
      </w:pPr>
      <w:r>
        <w:rPr>
          <w:rFonts w:ascii="Calibri" w:hAnsi="Calibri"/>
          <w:sz w:val="22"/>
        </w:rPr>
        <w:t xml:space="preserve">   3.5  Catecúmenos  .........................................  10</w:t>
      </w:r>
    </w:p>
    <w:p>
      <w:pPr>
        <w:spacing w:after="40"/>
      </w:pPr>
      <w:r>
        <w:rPr>
          <w:rFonts w:ascii="Calibri" w:hAnsi="Calibri"/>
          <w:b/>
          <w:sz w:val="22"/>
        </w:rPr>
        <w:t>4.  Impresión de formularios  ................................  11</w:t>
      </w:r>
    </w:p>
    <w:p>
      <w:pPr>
        <w:spacing w:after="40"/>
      </w:pPr>
      <w:r>
        <w:rPr>
          <w:rFonts w:ascii="Calibri" w:hAnsi="Calibri"/>
          <w:b/>
          <w:sz w:val="22"/>
        </w:rPr>
        <w:t>5.  Reportes  ................................................  13</w:t>
      </w:r>
    </w:p>
    <w:p>
      <w:pPr>
        <w:spacing w:after="40"/>
      </w:pPr>
      <w:r>
        <w:rPr>
          <w:rFonts w:ascii="Calibri" w:hAnsi="Calibri"/>
          <w:b/>
          <w:sz w:val="22"/>
        </w:rPr>
        <w:t>6.  Importación desde Excel  .................................  15</w:t>
      </w:r>
    </w:p>
    <w:p>
      <w:pPr>
        <w:spacing w:after="40"/>
      </w:pPr>
      <w:r>
        <w:rPr>
          <w:rFonts w:ascii="Calibri" w:hAnsi="Calibri"/>
          <w:b/>
          <w:sz w:val="22"/>
        </w:rPr>
        <w:t>7.  Configuración de la Parroquia  ...........................  16</w:t>
      </w:r>
    </w:p>
    <w:p>
      <w:pPr>
        <w:spacing w:after="40"/>
      </w:pPr>
      <w:r>
        <w:rPr>
          <w:rFonts w:ascii="Calibri" w:hAnsi="Calibri"/>
          <w:b/>
          <w:sz w:val="22"/>
        </w:rPr>
        <w:t>8.  Respaldos y Restauración  ................................  17</w:t>
      </w:r>
    </w:p>
    <w:p>
      <w:pPr>
        <w:spacing w:after="40"/>
      </w:pPr>
      <w:r>
        <w:rPr>
          <w:rFonts w:ascii="Calibri" w:hAnsi="Calibri"/>
          <w:b/>
          <w:sz w:val="22"/>
        </w:rPr>
        <w:t>9.  Preguntas frecuentes  ....................................  19</w:t>
      </w:r>
    </w:p>
    <w:p>
      <w:r>
        <w:br w:type="page"/>
      </w:r>
    </w:p>
    <w:p>
      <w:pPr>
        <w:spacing w:before="360" w:after="120"/>
        <w:pBdr>
          <w:bottom w:val="single" w:sz="6" w:space="4" w:color="1a237e"/>
        </w:pBdr>
      </w:pPr>
      <w:r>
        <w:rPr>
          <w:b/>
          <w:color w:val="1A237E"/>
          <w:sz w:val="32"/>
        </w:rPr>
        <w:t>1. Introducción</w:t>
      </w:r>
    </w:p>
    <w:p>
      <w:pPr>
        <w:spacing w:after="120" w:line="290" w:lineRule="exact"/>
      </w:pPr>
      <w:r>
        <w:rPr>
          <w:rFonts w:ascii="Calibri" w:hAnsi="Calibri"/>
          <w:sz w:val="22"/>
        </w:rPr>
        <w:t>NSDP (Sistema de Registros Sacramentales) es una aplicación de escritorio diseñada para la Parroquia Nuestra Señora de la Paz, Hermosillo, Sonora. Permite registrar, buscar, reportar e imprimir constancias de los cinco sacramentos que administra la parroquia.</w:t>
      </w:r>
    </w:p>
    <w:p>
      <w:pPr>
        <w:spacing w:before="240" w:after="80"/>
      </w:pPr>
      <w:r>
        <w:rPr>
          <w:b/>
          <w:color w:val="333333"/>
          <w:sz w:val="26"/>
        </w:rPr>
        <w:t>¿Para quién es este sistema?</w:t>
      </w:r>
    </w:p>
    <w:p>
      <w:pPr>
        <w:spacing w:after="120" w:line="290" w:lineRule="exact"/>
      </w:pPr>
      <w:r>
        <w:rPr>
          <w:rFonts w:ascii="Calibri" w:hAnsi="Calibri"/>
          <w:sz w:val="22"/>
        </w:rPr>
        <w:t>Este manual está dirigido al personal de oficina parroquial: secretarias, administradores y cualquier persona que use NSDP para gestionar los registros sacramentales. No se requieren conocimientos técnicos de computación avanzados.</w:t>
      </w:r>
    </w:p>
    <w:p>
      <w:pPr>
        <w:spacing w:before="240" w:after="80"/>
      </w:pPr>
      <w:r>
        <w:rPr>
          <w:b/>
          <w:color w:val="333333"/>
          <w:sz w:val="26"/>
        </w:rPr>
        <w:t>Sacramentos que gestiona</w:t>
      </w:r>
    </w:p>
    <w:tbl>
      <w:tblPr>
        <w:tblStyle w:val="TableGrid"/>
        <w:tblW w:type="auto" w:w="0"/>
        <w:tblLook w:firstColumn="1" w:firstRow="1" w:lastColumn="0" w:lastRow="0" w:noHBand="0" w:noVBand="1" w:val="04A0"/>
      </w:tblPr>
      <w:tblGrid>
        <w:gridCol w:w="4703"/>
        <w:gridCol w:w="4703"/>
      </w:tblGrid>
      <w:tr>
        <w:tc>
          <w:tcPr>
            <w:tcW w:type="dxa" w:w="4703"/>
            <w:vAlign w:val="center"/>
            <w:shd w:val="clear" w:color="auto" w:fill="1a237e"/>
          </w:tcPr>
          <w:p>
            <w:pPr>
              <w:jc w:val="center"/>
            </w:pPr>
            <w:r>
              <w:rPr>
                <w:rFonts w:ascii="Calibri" w:hAnsi="Calibri"/>
                <w:b/>
                <w:color w:val="FFFFFF"/>
                <w:sz w:val="20"/>
              </w:rPr>
              <w:t>Sacramento</w:t>
            </w:r>
          </w:p>
        </w:tc>
        <w:tc>
          <w:tcPr>
            <w:tcW w:type="dxa" w:w="4703"/>
            <w:vAlign w:val="center"/>
            <w:shd w:val="clear" w:color="auto" w:fill="1a237e"/>
          </w:tcPr>
          <w:p>
            <w:pPr>
              <w:jc w:val="center"/>
            </w:pPr>
            <w:r>
              <w:rPr>
                <w:rFonts w:ascii="Calibri" w:hAnsi="Calibri"/>
                <w:b/>
                <w:color w:val="FFFFFF"/>
                <w:sz w:val="20"/>
              </w:rPr>
              <w:t>Descripción</w:t>
            </w:r>
          </w:p>
        </w:tc>
      </w:tr>
      <w:tr>
        <w:tc>
          <w:tcPr>
            <w:tcW w:type="dxa" w:w="4703"/>
            <w:vAlign w:val="center"/>
          </w:tcPr>
          <w:p>
            <w:pPr>
              <w:jc w:val="left"/>
            </w:pPr>
            <w:r>
              <w:rPr>
                <w:rFonts w:ascii="Calibri" w:hAnsi="Calibri"/>
                <w:b w:val="0"/>
                <w:sz w:val="20"/>
              </w:rPr>
              <w:t>Bautismos</w:t>
            </w:r>
          </w:p>
        </w:tc>
        <w:tc>
          <w:tcPr>
            <w:tcW w:type="dxa" w:w="4703"/>
            <w:vAlign w:val="center"/>
          </w:tcPr>
          <w:p>
            <w:pPr>
              <w:jc w:val="left"/>
            </w:pPr>
            <w:r>
              <w:rPr>
                <w:rFonts w:ascii="Calibri" w:hAnsi="Calibri"/>
                <w:b w:val="0"/>
                <w:sz w:val="20"/>
              </w:rPr>
              <w:t>Registro de bautizos con datos del bautizado, padres, padrinos y ministro</w:t>
            </w:r>
          </w:p>
        </w:tc>
      </w:tr>
      <w:tr>
        <w:tc>
          <w:tcPr>
            <w:tcW w:type="dxa" w:w="4703"/>
            <w:vAlign w:val="center"/>
          </w:tcPr>
          <w:p>
            <w:pPr>
              <w:jc w:val="left"/>
            </w:pPr>
            <w:r>
              <w:rPr>
                <w:rFonts w:ascii="Calibri" w:hAnsi="Calibri"/>
                <w:b w:val="0"/>
                <w:sz w:val="20"/>
              </w:rPr>
              <w:t>Primera Comunión</w:t>
            </w:r>
          </w:p>
        </w:tc>
        <w:tc>
          <w:tcPr>
            <w:tcW w:type="dxa" w:w="4703"/>
            <w:vAlign w:val="center"/>
          </w:tcPr>
          <w:p>
            <w:pPr>
              <w:jc w:val="left"/>
            </w:pPr>
            <w:r>
              <w:rPr>
                <w:rFonts w:ascii="Calibri" w:hAnsi="Calibri"/>
                <w:b w:val="0"/>
                <w:sz w:val="20"/>
              </w:rPr>
              <w:t>Registro de primeras comuniones con nombre, fecha, padres y padrinos</w:t>
            </w:r>
          </w:p>
        </w:tc>
      </w:tr>
      <w:tr>
        <w:tc>
          <w:tcPr>
            <w:tcW w:type="dxa" w:w="4703"/>
            <w:vAlign w:val="center"/>
          </w:tcPr>
          <w:p>
            <w:pPr>
              <w:jc w:val="left"/>
            </w:pPr>
            <w:r>
              <w:rPr>
                <w:rFonts w:ascii="Calibri" w:hAnsi="Calibri"/>
                <w:b w:val="0"/>
                <w:sz w:val="20"/>
              </w:rPr>
              <w:t>Confirmación</w:t>
            </w:r>
          </w:p>
        </w:tc>
        <w:tc>
          <w:tcPr>
            <w:tcW w:type="dxa" w:w="4703"/>
            <w:vAlign w:val="center"/>
          </w:tcPr>
          <w:p>
            <w:pPr>
              <w:jc w:val="left"/>
            </w:pPr>
            <w:r>
              <w:rPr>
                <w:rFonts w:ascii="Calibri" w:hAnsi="Calibri"/>
                <w:b w:val="0"/>
                <w:sz w:val="20"/>
              </w:rPr>
              <w:t>Registro de confirmaciones con nombre, fecha, arzobispo y padrinos</w:t>
            </w:r>
          </w:p>
        </w:tc>
      </w:tr>
      <w:tr>
        <w:tc>
          <w:tcPr>
            <w:tcW w:type="dxa" w:w="4703"/>
            <w:vAlign w:val="center"/>
          </w:tcPr>
          <w:p>
            <w:pPr>
              <w:jc w:val="left"/>
            </w:pPr>
            <w:r>
              <w:rPr>
                <w:rFonts w:ascii="Calibri" w:hAnsi="Calibri"/>
                <w:b w:val="0"/>
                <w:sz w:val="20"/>
              </w:rPr>
              <w:t>Matrimonios</w:t>
            </w:r>
          </w:p>
        </w:tc>
        <w:tc>
          <w:tcPr>
            <w:tcW w:type="dxa" w:w="4703"/>
            <w:vAlign w:val="center"/>
          </w:tcPr>
          <w:p>
            <w:pPr>
              <w:jc w:val="left"/>
            </w:pPr>
            <w:r>
              <w:rPr>
                <w:rFonts w:ascii="Calibri" w:hAnsi="Calibri"/>
                <w:b w:val="0"/>
                <w:sz w:val="20"/>
              </w:rPr>
              <w:t>Registro de matrimonios con contrayentes, presbítero y testigos</w:t>
            </w:r>
          </w:p>
        </w:tc>
      </w:tr>
      <w:tr>
        <w:tc>
          <w:tcPr>
            <w:tcW w:type="dxa" w:w="4703"/>
            <w:vAlign w:val="center"/>
          </w:tcPr>
          <w:p>
            <w:pPr>
              <w:jc w:val="left"/>
            </w:pPr>
            <w:r>
              <w:rPr>
                <w:rFonts w:ascii="Calibri" w:hAnsi="Calibri"/>
                <w:b w:val="0"/>
                <w:sz w:val="20"/>
              </w:rPr>
              <w:t>Catecúmenos</w:t>
            </w:r>
          </w:p>
        </w:tc>
        <w:tc>
          <w:tcPr>
            <w:tcW w:type="dxa" w:w="4703"/>
            <w:vAlign w:val="center"/>
          </w:tcPr>
          <w:p>
            <w:pPr>
              <w:jc w:val="left"/>
            </w:pPr>
            <w:r>
              <w:rPr>
                <w:rFonts w:ascii="Calibri" w:hAnsi="Calibri"/>
                <w:b w:val="0"/>
                <w:sz w:val="20"/>
              </w:rPr>
              <w:t>Registro de catecúmenos con nombre, fecha y padrinos</w:t>
            </w:r>
          </w:p>
        </w:tc>
      </w:tr>
    </w:tbl>
    <w:p/>
    <w:p>
      <w:pPr>
        <w:spacing w:before="240" w:after="80"/>
      </w:pPr>
      <w:r>
        <w:rPr>
          <w:b/>
          <w:color w:val="333333"/>
          <w:sz w:val="26"/>
        </w:rPr>
        <w:t>Requisitos del sistema</w:t>
      </w:r>
    </w:p>
    <w:p>
      <w:pPr>
        <w:pStyle w:val="ListBullet"/>
        <w:spacing w:after="60"/>
        <w:ind w:left="340"/>
      </w:pPr>
      <w:r>
        <w:rPr>
          <w:rFonts w:ascii="Calibri" w:hAnsi="Calibri"/>
          <w:sz w:val="22"/>
        </w:rPr>
        <w:t>Windows 10 o Windows 11 (64 bits)</w:t>
      </w:r>
    </w:p>
    <w:p>
      <w:pPr>
        <w:pStyle w:val="ListBullet"/>
        <w:spacing w:after="60"/>
        <w:ind w:left="340"/>
      </w:pPr>
      <w:r>
        <w:rPr>
          <w:rFonts w:ascii="Calibri" w:hAnsi="Calibri"/>
          <w:sz w:val="22"/>
        </w:rPr>
        <w:t>Impresora instalada y configurada (para imprimir constancias y formularios)</w:t>
      </w:r>
    </w:p>
    <w:p>
      <w:pPr>
        <w:pStyle w:val="ListBullet"/>
        <w:spacing w:after="60"/>
        <w:ind w:left="340"/>
      </w:pPr>
      <w:r>
        <w:rPr>
          <w:rFonts w:ascii="Calibri" w:hAnsi="Calibri"/>
          <w:sz w:val="22"/>
        </w:rPr>
        <w:t>Resolución de pantalla mínima recomendada: 1280 × 720 píxeles</w:t>
      </w:r>
    </w:p>
    <w:p>
      <w:pPr>
        <w:spacing w:before="120" w:after="120"/>
        <w:ind w:left="283" w:right="283"/>
        <w:shd w:val="clear" w:color="auto" w:fill="FFF9C4"/>
      </w:pPr>
      <w:r>
        <w:rPr>
          <w:rFonts w:ascii="Calibri" w:hAnsi="Calibri"/>
          <w:color w:val="5A4000"/>
          <w:sz w:val="20"/>
        </w:rPr>
        <w:t>⚠  No se necesita conexión a Internet. Todos los datos se guardan localmente en la computadora.</w:t>
      </w:r>
    </w:p>
    <w:p>
      <w:r>
        <w:br w:type="page"/>
      </w:r>
    </w:p>
    <w:p>
      <w:pPr>
        <w:spacing w:before="360" w:after="120"/>
        <w:pBdr>
          <w:bottom w:val="single" w:sz="6" w:space="4" w:color="1a237e"/>
        </w:pBdr>
      </w:pPr>
      <w:r>
        <w:rPr>
          <w:b/>
          <w:color w:val="1A237E"/>
          <w:sz w:val="32"/>
        </w:rPr>
        <w:t>2. Pantalla Principal</w:t>
      </w:r>
    </w:p>
    <w:p>
      <w:pPr>
        <w:spacing w:after="120" w:line="290" w:lineRule="exact"/>
      </w:pPr>
      <w:r>
        <w:rPr>
          <w:rFonts w:ascii="Calibri" w:hAnsi="Calibri"/>
          <w:sz w:val="22"/>
        </w:rPr>
        <w:t>Al abrir NSDP aparece la pantalla principal con tres zonas: la cabecera superior, la barra de pestañas y el área de contenido.</w:t>
      </w:r>
    </w:p>
    <w:p>
      <w:pPr>
        <w:spacing w:before="240" w:after="80"/>
      </w:pPr>
      <w:r>
        <w:rPr>
          <w:b/>
          <w:color w:val="333333"/>
          <w:sz w:val="26"/>
        </w:rPr>
        <w:t>Cabecera superior</w:t>
      </w:r>
    </w:p>
    <w:p>
      <w:pPr>
        <w:spacing w:after="120" w:line="290" w:lineRule="exact"/>
      </w:pPr>
      <w:r>
        <w:rPr>
          <w:rFonts w:ascii="Calibri" w:hAnsi="Calibri"/>
          <w:sz w:val="22"/>
        </w:rPr>
        <w:t>La franja superior contiene:</w:t>
      </w:r>
    </w:p>
    <w:p>
      <w:pPr>
        <w:pStyle w:val="ListBullet"/>
        <w:spacing w:after="60"/>
        <w:ind w:left="340"/>
      </w:pPr>
      <w:r>
        <w:rPr>
          <w:rFonts w:ascii="Calibri" w:hAnsi="Calibri"/>
          <w:sz w:val="22"/>
        </w:rPr>
        <w:t>Título de la aplicación: «NSDP — Registros Sacramentales»</w:t>
      </w:r>
    </w:p>
    <w:p>
      <w:pPr>
        <w:pStyle w:val="ListBullet"/>
        <w:spacing w:after="60"/>
        <w:ind w:left="340"/>
      </w:pPr>
      <w:r>
        <w:rPr>
          <w:rFonts w:ascii="Calibri" w:hAnsi="Calibri"/>
          <w:sz w:val="22"/>
        </w:rPr>
        <w:t>Botón Reportes — abre la ventana de generación de reportes y exportación</w:t>
      </w:r>
    </w:p>
    <w:p>
      <w:pPr>
        <w:pStyle w:val="ListBullet"/>
        <w:spacing w:after="60"/>
        <w:ind w:left="340"/>
      </w:pPr>
      <w:r>
        <w:rPr>
          <w:rFonts w:ascii="Calibri" w:hAnsi="Calibri"/>
          <w:sz w:val="22"/>
        </w:rPr>
        <w:t>Botón ⚙ (engrane) — despliega el menú de opciones generales</w:t>
      </w:r>
    </w:p>
    <w:p>
      <w:pPr>
        <w:spacing w:before="240" w:after="80"/>
      </w:pPr>
      <w:r>
        <w:rPr>
          <w:b/>
          <w:color w:val="333333"/>
          <w:sz w:val="26"/>
        </w:rPr>
        <w:t>Menú ⚙</w:t>
      </w:r>
    </w:p>
    <w:p>
      <w:pPr>
        <w:spacing w:after="120" w:line="290" w:lineRule="exact"/>
      </w:pPr>
      <w:r>
        <w:rPr>
          <w:rFonts w:ascii="Calibri" w:hAnsi="Calibri"/>
          <w:sz w:val="22"/>
        </w:rPr>
        <w:t>Al hacer clic en el botón ⚙ aparecen tres opciones:</w:t>
      </w:r>
    </w:p>
    <w:p>
      <w:pPr>
        <w:pStyle w:val="ListBullet"/>
        <w:spacing w:after="60"/>
        <w:ind w:left="340"/>
      </w:pPr>
      <w:r>
        <w:rPr>
          <w:rFonts w:ascii="Calibri" w:hAnsi="Calibri"/>
          <w:sz w:val="22"/>
        </w:rPr>
        <w:t>Datos de la Parroquia — configurar nombre, dirección, logo y demás datos institucionales</w:t>
      </w:r>
    </w:p>
    <w:p>
      <w:pPr>
        <w:pStyle w:val="ListBullet"/>
        <w:spacing w:after="60"/>
        <w:ind w:left="340"/>
      </w:pPr>
      <w:r>
        <w:rPr>
          <w:rFonts w:ascii="Calibri" w:hAnsi="Calibri"/>
          <w:sz w:val="22"/>
        </w:rPr>
        <w:t>Importar Excel — cargar registros desde archivos Excel (.xlsx)</w:t>
      </w:r>
    </w:p>
    <w:p>
      <w:pPr>
        <w:pStyle w:val="ListBullet"/>
        <w:spacing w:after="60"/>
        <w:ind w:left="340"/>
      </w:pPr>
      <w:r>
        <w:rPr>
          <w:rFonts w:ascii="Calibri" w:hAnsi="Calibri"/>
          <w:sz w:val="22"/>
        </w:rPr>
        <w:t>Respaldos y Restauración — crear y restaurar copias de seguridad de la base de datos</w:t>
      </w:r>
    </w:p>
    <w:p>
      <w:pPr>
        <w:spacing w:before="240" w:after="80"/>
      </w:pPr>
      <w:r>
        <w:rPr>
          <w:b/>
          <w:color w:val="333333"/>
          <w:sz w:val="26"/>
        </w:rPr>
        <w:t>Barra de pestañas</w:t>
      </w:r>
    </w:p>
    <w:p>
      <w:pPr>
        <w:spacing w:after="120" w:line="290" w:lineRule="exact"/>
      </w:pPr>
      <w:r>
        <w:rPr>
          <w:rFonts w:ascii="Calibri" w:hAnsi="Calibri"/>
          <w:sz w:val="22"/>
        </w:rPr>
        <w:t>Debajo de la cabecera se encuentra la barra de pestañas. La pestaña «Inicio» muestra el panel de resumen. Las cinco pestañas siguientes corresponden a cada sacramento: Bautismos, 1a Comunión, Confirmación, Matrimonios y Catecúmenos.</w:t>
      </w:r>
    </w:p>
    <w:p>
      <w:pPr>
        <w:spacing w:before="240" w:after="80"/>
      </w:pPr>
      <w:r>
        <w:rPr>
          <w:b/>
          <w:color w:val="333333"/>
          <w:sz w:val="26"/>
        </w:rPr>
        <w:t>Panel de inicio (Dashboard)</w:t>
      </w:r>
    </w:p>
    <w:p>
      <w:pPr>
        <w:spacing w:after="120" w:line="290" w:lineRule="exact"/>
      </w:pPr>
      <w:r>
        <w:rPr>
          <w:rFonts w:ascii="Calibri" w:hAnsi="Calibri"/>
          <w:sz w:val="22"/>
        </w:rPr>
        <w:t>La pantalla de inicio muestra:</w:t>
      </w:r>
    </w:p>
    <w:p>
      <w:pPr>
        <w:pStyle w:val="ListBullet"/>
        <w:spacing w:after="60"/>
        <w:ind w:left="340"/>
      </w:pPr>
      <w:r>
        <w:rPr>
          <w:rFonts w:ascii="Calibri" w:hAnsi="Calibri"/>
          <w:sz w:val="22"/>
        </w:rPr>
        <w:t>Datos de la parroquia: nombre, dirección, teléfono, párroco actual y redes sociales</w:t>
      </w:r>
    </w:p>
    <w:p>
      <w:pPr>
        <w:pStyle w:val="ListBullet"/>
        <w:spacing w:after="60"/>
        <w:ind w:left="340"/>
      </w:pPr>
      <w:r>
        <w:rPr>
          <w:rFonts w:ascii="Calibri" w:hAnsi="Calibri"/>
          <w:sz w:val="22"/>
        </w:rPr>
        <w:t>Tarjetas KPI: una por sacramento con el total de registros y los registros del año en curso</w:t>
      </w:r>
    </w:p>
    <w:p>
      <w:pPr>
        <w:pStyle w:val="ListBullet"/>
        <w:spacing w:after="60"/>
        <w:ind w:left="340"/>
      </w:pPr>
      <w:r>
        <w:rPr>
          <w:rFonts w:ascii="Calibri" w:hAnsi="Calibri"/>
          <w:sz w:val="22"/>
        </w:rPr>
        <w:t>Gráficas de barras con el historial de registros por año para cada sacramento</w:t>
      </w:r>
    </w:p>
    <w:p>
      <w:pPr>
        <w:pStyle w:val="ListBullet"/>
        <w:spacing w:after="60"/>
        <w:ind w:left="340"/>
      </w:pPr>
      <w:r>
        <w:rPr>
          <w:rFonts w:ascii="Calibri" w:hAnsi="Calibri"/>
          <w:sz w:val="22"/>
        </w:rPr>
        <w:t>Botón «Ver registros» en cada tarjeta para ir directamente a la pestaña correspondiente</w:t>
      </w:r>
    </w:p>
    <w:p>
      <w:r>
        <w:br w:type="page"/>
      </w:r>
    </w:p>
    <w:p>
      <w:pPr>
        <w:spacing w:before="360" w:after="120"/>
        <w:pBdr>
          <w:bottom w:val="single" w:sz="6" w:space="4" w:color="1a237e"/>
        </w:pBdr>
      </w:pPr>
      <w:r>
        <w:rPr>
          <w:b/>
          <w:color w:val="1A237E"/>
          <w:sz w:val="32"/>
        </w:rPr>
        <w:t>3. Módulo de Sacramentos</w:t>
      </w:r>
    </w:p>
    <w:p>
      <w:pPr>
        <w:spacing w:after="120" w:line="290" w:lineRule="exact"/>
      </w:pPr>
      <w:r>
        <w:rPr>
          <w:rFonts w:ascii="Calibri" w:hAnsi="Calibri"/>
          <w:sz w:val="22"/>
        </w:rPr>
        <w:t>Cada pestaña de sacramento tiene la misma estructura: una barra de búsqueda, un listado de registros y botones de acción en la parte inferior.</w:t>
      </w:r>
    </w:p>
    <w:p>
      <w:pPr>
        <w:spacing w:before="240" w:after="80"/>
      </w:pPr>
      <w:r>
        <w:rPr>
          <w:b/>
          <w:color w:val="333333"/>
          <w:sz w:val="26"/>
        </w:rPr>
        <w:t>Estructura común de cada pestaña</w:t>
      </w:r>
    </w:p>
    <w:p>
      <w:pPr>
        <w:spacing w:before="160" w:after="40"/>
      </w:pPr>
      <w:r>
        <w:rPr>
          <w:b/>
          <w:color w:val="1E40AF"/>
          <w:sz w:val="22"/>
        </w:rPr>
        <w:t>Barra de búsqueda y filtros</w:t>
      </w:r>
    </w:p>
    <w:p>
      <w:pPr>
        <w:pStyle w:val="ListBullet"/>
        <w:spacing w:after="60"/>
        <w:ind w:left="340"/>
      </w:pPr>
      <w:r>
        <w:rPr>
          <w:rFonts w:ascii="Calibri" w:hAnsi="Calibri"/>
          <w:sz w:val="22"/>
        </w:rPr>
        <w:t>Campo de texto: filtra el listado en tiempo real mientras escribe el nombre o pareja</w:t>
      </w:r>
    </w:p>
    <w:p>
      <w:pPr>
        <w:pStyle w:val="ListBullet"/>
        <w:spacing w:after="60"/>
        <w:ind w:left="340"/>
      </w:pPr>
      <w:r>
        <w:rPr>
          <w:rFonts w:ascii="Calibri" w:hAnsi="Calibri"/>
          <w:sz w:val="22"/>
        </w:rPr>
        <w:t>Lista desplegable «Año»: filtra por el año del sacramento (o muestra todos los años)</w:t>
      </w:r>
    </w:p>
    <w:p>
      <w:pPr>
        <w:spacing w:before="160" w:after="40"/>
      </w:pPr>
      <w:r>
        <w:rPr>
          <w:b/>
          <w:color w:val="1E40AF"/>
          <w:sz w:val="22"/>
        </w:rPr>
        <w:t>Listado de registros</w:t>
      </w:r>
    </w:p>
    <w:p>
      <w:pPr>
        <w:spacing w:after="120" w:line="290" w:lineRule="exact"/>
      </w:pPr>
      <w:r>
        <w:rPr>
          <w:rFonts w:ascii="Calibri" w:hAnsi="Calibri"/>
          <w:sz w:val="22"/>
        </w:rPr>
        <w:t>El listado muestra los registros en páginas de 25. Las columnas se ajustan automáticamente al contenido. Use la barra de desplazamiento horizontal para ver columnas adicionales.</w:t>
      </w:r>
    </w:p>
    <w:p>
      <w:pPr>
        <w:pStyle w:val="ListBullet"/>
        <w:spacing w:after="60"/>
        <w:ind w:left="340"/>
      </w:pPr>
      <w:r>
        <w:rPr>
          <w:rFonts w:ascii="Calibri" w:hAnsi="Calibri"/>
          <w:sz w:val="22"/>
        </w:rPr>
        <w:t>Haga clic en una fila para seleccionar un registro</w:t>
      </w:r>
    </w:p>
    <w:p>
      <w:pPr>
        <w:pStyle w:val="ListBullet"/>
        <w:spacing w:after="60"/>
        <w:ind w:left="340"/>
      </w:pPr>
      <w:r>
        <w:rPr>
          <w:rFonts w:ascii="Calibri" w:hAnsi="Calibri"/>
          <w:sz w:val="22"/>
        </w:rPr>
        <w:t>Doble clic en una fila para ver todos los campos del registro en una ventana emergente</w:t>
      </w:r>
    </w:p>
    <w:p>
      <w:pPr>
        <w:spacing w:before="160" w:after="40"/>
      </w:pPr>
      <w:r>
        <w:rPr>
          <w:b/>
          <w:color w:val="1E40AF"/>
          <w:sz w:val="22"/>
        </w:rPr>
        <w:t>Paginación</w:t>
      </w:r>
    </w:p>
    <w:p>
      <w:pPr>
        <w:pStyle w:val="ListBullet"/>
        <w:spacing w:after="60"/>
        <w:ind w:left="340"/>
      </w:pPr>
      <w:r>
        <w:rPr>
          <w:rFonts w:ascii="Calibri" w:hAnsi="Calibri"/>
          <w:sz w:val="22"/>
        </w:rPr>
        <w:t>Botón «&lt; Anterior»: retrocede una página</w:t>
      </w:r>
    </w:p>
    <w:p>
      <w:pPr>
        <w:pStyle w:val="ListBullet"/>
        <w:spacing w:after="60"/>
        <w:ind w:left="340"/>
      </w:pPr>
      <w:r>
        <w:rPr>
          <w:rFonts w:ascii="Calibri" w:hAnsi="Calibri"/>
          <w:sz w:val="22"/>
        </w:rPr>
        <w:t>Indicador central: muestra la página actual y el total (p. ej. «Página 2 de 8»)</w:t>
      </w:r>
    </w:p>
    <w:p>
      <w:pPr>
        <w:pStyle w:val="ListBullet"/>
        <w:spacing w:after="60"/>
        <w:ind w:left="340"/>
      </w:pPr>
      <w:r>
        <w:rPr>
          <w:rFonts w:ascii="Calibri" w:hAnsi="Calibri"/>
          <w:sz w:val="22"/>
        </w:rPr>
        <w:t>Botón «Siguiente &gt;»: avanza una página</w:t>
      </w:r>
    </w:p>
    <w:p>
      <w:pPr>
        <w:pStyle w:val="ListBullet"/>
        <w:spacing w:after="60"/>
        <w:ind w:left="340"/>
      </w:pPr>
      <w:r>
        <w:rPr>
          <w:rFonts w:ascii="Calibri" w:hAnsi="Calibri"/>
          <w:sz w:val="22"/>
        </w:rPr>
        <w:t>Contador inferior derecho: muestra el total de registros encontrados</w:t>
      </w:r>
    </w:p>
    <w:p>
      <w:pPr>
        <w:spacing w:before="160" w:after="40"/>
      </w:pPr>
      <w:r>
        <w:rPr>
          <w:b/>
          <w:color w:val="1E40AF"/>
          <w:sz w:val="22"/>
        </w:rPr>
        <w:t>Botones de acción</w:t>
      </w:r>
    </w:p>
    <w:tbl>
      <w:tblPr>
        <w:tblStyle w:val="TableGrid"/>
        <w:tblW w:type="auto" w:w="0"/>
        <w:tblLook w:firstColumn="1" w:firstRow="1" w:lastColumn="0" w:lastRow="0" w:noHBand="0" w:noVBand="1" w:val="04A0"/>
      </w:tblPr>
      <w:tblGrid>
        <w:gridCol w:w="3135"/>
        <w:gridCol w:w="3135"/>
        <w:gridCol w:w="3135"/>
      </w:tblGrid>
      <w:tr>
        <w:tc>
          <w:tcPr>
            <w:tcW w:type="dxa" w:w="3135"/>
            <w:vAlign w:val="center"/>
            <w:shd w:val="clear" w:color="auto" w:fill="1a237e"/>
          </w:tcPr>
          <w:p>
            <w:pPr>
              <w:jc w:val="center"/>
            </w:pPr>
            <w:r>
              <w:rPr>
                <w:rFonts w:ascii="Calibri" w:hAnsi="Calibri"/>
                <w:b/>
                <w:color w:val="FFFFFF"/>
                <w:sz w:val="20"/>
              </w:rPr>
              <w:t>Botón</w:t>
            </w:r>
          </w:p>
        </w:tc>
        <w:tc>
          <w:tcPr>
            <w:tcW w:type="dxa" w:w="3135"/>
            <w:vAlign w:val="center"/>
            <w:shd w:val="clear" w:color="auto" w:fill="1a237e"/>
          </w:tcPr>
          <w:p>
            <w:pPr>
              <w:jc w:val="center"/>
            </w:pPr>
            <w:r>
              <w:rPr>
                <w:rFonts w:ascii="Calibri" w:hAnsi="Calibri"/>
                <w:b/>
                <w:color w:val="FFFFFF"/>
                <w:sz w:val="20"/>
              </w:rPr>
              <w:t>Color</w:t>
            </w:r>
          </w:p>
        </w:tc>
        <w:tc>
          <w:tcPr>
            <w:tcW w:type="dxa" w:w="3135"/>
            <w:vAlign w:val="center"/>
            <w:shd w:val="clear" w:color="auto" w:fill="1a237e"/>
          </w:tcPr>
          <w:p>
            <w:pPr>
              <w:jc w:val="center"/>
            </w:pPr>
            <w:r>
              <w:rPr>
                <w:rFonts w:ascii="Calibri" w:hAnsi="Calibri"/>
                <w:b/>
                <w:color w:val="FFFFFF"/>
                <w:sz w:val="20"/>
              </w:rPr>
              <w:t>Función</w:t>
            </w:r>
          </w:p>
        </w:tc>
      </w:tr>
      <w:tr>
        <w:tc>
          <w:tcPr>
            <w:tcW w:type="dxa" w:w="3135"/>
            <w:vAlign w:val="center"/>
          </w:tcPr>
          <w:p>
            <w:pPr>
              <w:jc w:val="left"/>
            </w:pPr>
            <w:r>
              <w:rPr>
                <w:rFonts w:ascii="Calibri" w:hAnsi="Calibri"/>
                <w:b w:val="0"/>
                <w:sz w:val="20"/>
              </w:rPr>
              <w:t>+ Nuevo</w:t>
            </w:r>
          </w:p>
        </w:tc>
        <w:tc>
          <w:tcPr>
            <w:tcW w:type="dxa" w:w="3135"/>
            <w:vAlign w:val="center"/>
          </w:tcPr>
          <w:p>
            <w:pPr>
              <w:jc w:val="left"/>
            </w:pPr>
            <w:r>
              <w:rPr>
                <w:rFonts w:ascii="Calibri" w:hAnsi="Calibri"/>
                <w:b w:val="0"/>
                <w:sz w:val="20"/>
              </w:rPr>
              <w:t>Verde</w:t>
            </w:r>
          </w:p>
        </w:tc>
        <w:tc>
          <w:tcPr>
            <w:tcW w:type="dxa" w:w="3135"/>
            <w:vAlign w:val="center"/>
          </w:tcPr>
          <w:p>
            <w:pPr>
              <w:jc w:val="left"/>
            </w:pPr>
            <w:r>
              <w:rPr>
                <w:rFonts w:ascii="Calibri" w:hAnsi="Calibri"/>
                <w:b w:val="0"/>
                <w:sz w:val="20"/>
              </w:rPr>
              <w:t>Abre el formulario para capturar un nuevo registro</w:t>
            </w:r>
          </w:p>
        </w:tc>
      </w:tr>
      <w:tr>
        <w:tc>
          <w:tcPr>
            <w:tcW w:type="dxa" w:w="3135"/>
            <w:vAlign w:val="center"/>
          </w:tcPr>
          <w:p>
            <w:pPr>
              <w:jc w:val="left"/>
            </w:pPr>
            <w:r>
              <w:rPr>
                <w:rFonts w:ascii="Calibri" w:hAnsi="Calibri"/>
                <w:b w:val="0"/>
                <w:sz w:val="20"/>
              </w:rPr>
              <w:t>Editar</w:t>
            </w:r>
          </w:p>
        </w:tc>
        <w:tc>
          <w:tcPr>
            <w:tcW w:type="dxa" w:w="3135"/>
            <w:vAlign w:val="center"/>
          </w:tcPr>
          <w:p>
            <w:pPr>
              <w:jc w:val="left"/>
            </w:pPr>
            <w:r>
              <w:rPr>
                <w:rFonts w:ascii="Calibri" w:hAnsi="Calibri"/>
                <w:b w:val="0"/>
                <w:sz w:val="20"/>
              </w:rPr>
              <w:t>Azul</w:t>
            </w:r>
          </w:p>
        </w:tc>
        <w:tc>
          <w:tcPr>
            <w:tcW w:type="dxa" w:w="3135"/>
            <w:vAlign w:val="center"/>
          </w:tcPr>
          <w:p>
            <w:pPr>
              <w:jc w:val="left"/>
            </w:pPr>
            <w:r>
              <w:rPr>
                <w:rFonts w:ascii="Calibri" w:hAnsi="Calibri"/>
                <w:b w:val="0"/>
                <w:sz w:val="20"/>
              </w:rPr>
              <w:t>Abre el formulario para editar el registro seleccionado (requiere selección)</w:t>
            </w:r>
          </w:p>
        </w:tc>
      </w:tr>
      <w:tr>
        <w:tc>
          <w:tcPr>
            <w:tcW w:type="dxa" w:w="3135"/>
            <w:vAlign w:val="center"/>
          </w:tcPr>
          <w:p>
            <w:pPr>
              <w:jc w:val="left"/>
            </w:pPr>
            <w:r>
              <w:rPr>
                <w:rFonts w:ascii="Calibri" w:hAnsi="Calibri"/>
                <w:b w:val="0"/>
                <w:sz w:val="20"/>
              </w:rPr>
              <w:t>Imprimir constancia</w:t>
            </w:r>
          </w:p>
        </w:tc>
        <w:tc>
          <w:tcPr>
            <w:tcW w:type="dxa" w:w="3135"/>
            <w:vAlign w:val="center"/>
          </w:tcPr>
          <w:p>
            <w:pPr>
              <w:jc w:val="left"/>
            </w:pPr>
            <w:r>
              <w:rPr>
                <w:rFonts w:ascii="Calibri" w:hAnsi="Calibri"/>
                <w:b w:val="0"/>
                <w:sz w:val="20"/>
              </w:rPr>
              <w:t>Verde</w:t>
            </w:r>
          </w:p>
        </w:tc>
        <w:tc>
          <w:tcPr>
            <w:tcW w:type="dxa" w:w="3135"/>
            <w:vAlign w:val="center"/>
          </w:tcPr>
          <w:p>
            <w:pPr>
              <w:jc w:val="left"/>
            </w:pPr>
            <w:r>
              <w:rPr>
                <w:rFonts w:ascii="Calibri" w:hAnsi="Calibri"/>
                <w:b w:val="0"/>
                <w:sz w:val="20"/>
              </w:rPr>
              <w:t>Abre el editor de impresión para el registro seleccionado (requiere selección)</w:t>
            </w:r>
          </w:p>
        </w:tc>
      </w:tr>
    </w:tbl>
    <w:p/>
    <w:p>
      <w:pPr>
        <w:spacing w:before="240" w:after="80"/>
      </w:pPr>
      <w:r>
        <w:rPr>
          <w:b/>
          <w:color w:val="333333"/>
          <w:sz w:val="26"/>
        </w:rPr>
        <w:t>3.1 Bautismos</w:t>
      </w:r>
    </w:p>
    <w:p>
      <w:pPr>
        <w:spacing w:after="120" w:line="290" w:lineRule="exact"/>
      </w:pPr>
      <w:r>
        <w:rPr>
          <w:rFonts w:ascii="Calibri" w:hAnsi="Calibri"/>
          <w:sz w:val="22"/>
        </w:rPr>
        <w:t>Registra los bautizos con información completa del bautizado, sus padres, padrinos, ministro y datos de registro en libros parroquiales.</w:t>
      </w:r>
    </w:p>
    <w:p>
      <w:pPr>
        <w:spacing w:before="160" w:after="40"/>
      </w:pPr>
      <w:r>
        <w:rPr>
          <w:b/>
          <w:color w:val="1E40AF"/>
          <w:sz w:val="22"/>
        </w:rPr>
        <w:t>Columnas del listado</w:t>
      </w:r>
    </w:p>
    <w:tbl>
      <w:tblPr>
        <w:tblStyle w:val="TableGrid"/>
        <w:tblW w:type="auto" w:w="0"/>
        <w:tblLook w:firstColumn="1" w:firstRow="1" w:lastColumn="0" w:lastRow="0" w:noHBand="0" w:noVBand="1" w:val="04A0"/>
      </w:tblPr>
      <w:tblGrid>
        <w:gridCol w:w="4703"/>
        <w:gridCol w:w="4703"/>
      </w:tblGrid>
      <w:tr>
        <w:tc>
          <w:tcPr>
            <w:tcW w:type="dxa" w:w="4703"/>
            <w:vAlign w:val="center"/>
            <w:shd w:val="clear" w:color="auto" w:fill="1a237e"/>
          </w:tcPr>
          <w:p>
            <w:pPr>
              <w:jc w:val="center"/>
            </w:pPr>
            <w:r>
              <w:rPr>
                <w:rFonts w:ascii="Calibri" w:hAnsi="Calibri"/>
                <w:b/>
                <w:color w:val="FFFFFF"/>
                <w:sz w:val="20"/>
              </w:rPr>
              <w:t>Columna</w:t>
            </w:r>
          </w:p>
        </w:tc>
        <w:tc>
          <w:tcPr>
            <w:tcW w:type="dxa" w:w="4703"/>
            <w:vAlign w:val="center"/>
            <w:shd w:val="clear" w:color="auto" w:fill="1a237e"/>
          </w:tcPr>
          <w:p>
            <w:pPr>
              <w:jc w:val="center"/>
            </w:pPr>
            <w:r>
              <w:rPr>
                <w:rFonts w:ascii="Calibri" w:hAnsi="Calibri"/>
                <w:b/>
                <w:color w:val="FFFFFF"/>
                <w:sz w:val="20"/>
              </w:rPr>
              <w:t>Descripción</w:t>
            </w:r>
          </w:p>
        </w:tc>
      </w:tr>
      <w:tr>
        <w:tc>
          <w:tcPr>
            <w:tcW w:type="dxa" w:w="4703"/>
            <w:vAlign w:val="center"/>
          </w:tcPr>
          <w:p>
            <w:pPr>
              <w:jc w:val="left"/>
            </w:pPr>
            <w:r>
              <w:rPr>
                <w:rFonts w:ascii="Calibri" w:hAnsi="Calibri"/>
                <w:b w:val="0"/>
                <w:sz w:val="20"/>
              </w:rPr>
              <w:t>Folio</w:t>
            </w:r>
          </w:p>
        </w:tc>
        <w:tc>
          <w:tcPr>
            <w:tcW w:type="dxa" w:w="4703"/>
            <w:vAlign w:val="center"/>
          </w:tcPr>
          <w:p>
            <w:pPr>
              <w:jc w:val="left"/>
            </w:pPr>
            <w:r>
              <w:rPr>
                <w:rFonts w:ascii="Calibri" w:hAnsi="Calibri"/>
                <w:b w:val="0"/>
                <w:sz w:val="20"/>
              </w:rPr>
              <w:t>Número secuencial por año, asignado automáticamente</w:t>
            </w:r>
          </w:p>
        </w:tc>
      </w:tr>
      <w:tr>
        <w:tc>
          <w:tcPr>
            <w:tcW w:type="dxa" w:w="4703"/>
            <w:vAlign w:val="center"/>
          </w:tcPr>
          <w:p>
            <w:pPr>
              <w:jc w:val="left"/>
            </w:pPr>
            <w:r>
              <w:rPr>
                <w:rFonts w:ascii="Calibri" w:hAnsi="Calibri"/>
                <w:b w:val="0"/>
                <w:sz w:val="20"/>
              </w:rPr>
              <w:t>Nombre</w:t>
            </w:r>
          </w:p>
        </w:tc>
        <w:tc>
          <w:tcPr>
            <w:tcW w:type="dxa" w:w="4703"/>
            <w:vAlign w:val="center"/>
          </w:tcPr>
          <w:p>
            <w:pPr>
              <w:jc w:val="left"/>
            </w:pPr>
            <w:r>
              <w:rPr>
                <w:rFonts w:ascii="Calibri" w:hAnsi="Calibri"/>
                <w:b w:val="0"/>
                <w:sz w:val="20"/>
              </w:rPr>
              <w:t>Nombre completo del bautizado</w:t>
            </w:r>
          </w:p>
        </w:tc>
      </w:tr>
      <w:tr>
        <w:tc>
          <w:tcPr>
            <w:tcW w:type="dxa" w:w="4703"/>
            <w:vAlign w:val="center"/>
          </w:tcPr>
          <w:p>
            <w:pPr>
              <w:jc w:val="left"/>
            </w:pPr>
            <w:r>
              <w:rPr>
                <w:rFonts w:ascii="Calibri" w:hAnsi="Calibri"/>
                <w:b w:val="0"/>
                <w:sz w:val="20"/>
              </w:rPr>
              <w:t>Día</w:t>
            </w:r>
          </w:p>
        </w:tc>
        <w:tc>
          <w:tcPr>
            <w:tcW w:type="dxa" w:w="4703"/>
            <w:vAlign w:val="center"/>
          </w:tcPr>
          <w:p>
            <w:pPr>
              <w:jc w:val="left"/>
            </w:pPr>
            <w:r>
              <w:rPr>
                <w:rFonts w:ascii="Calibri" w:hAnsi="Calibri"/>
                <w:b w:val="0"/>
                <w:sz w:val="20"/>
              </w:rPr>
              <w:t>Día del bautismo</w:t>
            </w:r>
          </w:p>
        </w:tc>
      </w:tr>
      <w:tr>
        <w:tc>
          <w:tcPr>
            <w:tcW w:type="dxa" w:w="4703"/>
            <w:vAlign w:val="center"/>
          </w:tcPr>
          <w:p>
            <w:pPr>
              <w:jc w:val="left"/>
            </w:pPr>
            <w:r>
              <w:rPr>
                <w:rFonts w:ascii="Calibri" w:hAnsi="Calibri"/>
                <w:b w:val="0"/>
                <w:sz w:val="20"/>
              </w:rPr>
              <w:t>Mes</w:t>
            </w:r>
          </w:p>
        </w:tc>
        <w:tc>
          <w:tcPr>
            <w:tcW w:type="dxa" w:w="4703"/>
            <w:vAlign w:val="center"/>
          </w:tcPr>
          <w:p>
            <w:pPr>
              <w:jc w:val="left"/>
            </w:pPr>
            <w:r>
              <w:rPr>
                <w:rFonts w:ascii="Calibri" w:hAnsi="Calibri"/>
                <w:b w:val="0"/>
                <w:sz w:val="20"/>
              </w:rPr>
              <w:t>Mes del bautismo</w:t>
            </w:r>
          </w:p>
        </w:tc>
      </w:tr>
      <w:tr>
        <w:tc>
          <w:tcPr>
            <w:tcW w:type="dxa" w:w="4703"/>
            <w:vAlign w:val="center"/>
          </w:tcPr>
          <w:p>
            <w:pPr>
              <w:jc w:val="left"/>
            </w:pPr>
            <w:r>
              <w:rPr>
                <w:rFonts w:ascii="Calibri" w:hAnsi="Calibri"/>
                <w:b w:val="0"/>
                <w:sz w:val="20"/>
              </w:rPr>
              <w:t>Año</w:t>
            </w:r>
          </w:p>
        </w:tc>
        <w:tc>
          <w:tcPr>
            <w:tcW w:type="dxa" w:w="4703"/>
            <w:vAlign w:val="center"/>
          </w:tcPr>
          <w:p>
            <w:pPr>
              <w:jc w:val="left"/>
            </w:pPr>
            <w:r>
              <w:rPr>
                <w:rFonts w:ascii="Calibri" w:hAnsi="Calibri"/>
                <w:b w:val="0"/>
                <w:sz w:val="20"/>
              </w:rPr>
              <w:t>Año del bautismo</w:t>
            </w:r>
          </w:p>
        </w:tc>
      </w:tr>
      <w:tr>
        <w:tc>
          <w:tcPr>
            <w:tcW w:type="dxa" w:w="4703"/>
            <w:vAlign w:val="center"/>
          </w:tcPr>
          <w:p>
            <w:pPr>
              <w:jc w:val="left"/>
            </w:pPr>
            <w:r>
              <w:rPr>
                <w:rFonts w:ascii="Calibri" w:hAnsi="Calibri"/>
                <w:b w:val="0"/>
                <w:sz w:val="20"/>
              </w:rPr>
              <w:t>Libro</w:t>
            </w:r>
          </w:p>
        </w:tc>
        <w:tc>
          <w:tcPr>
            <w:tcW w:type="dxa" w:w="4703"/>
            <w:vAlign w:val="center"/>
          </w:tcPr>
          <w:p>
            <w:pPr>
              <w:jc w:val="left"/>
            </w:pPr>
            <w:r>
              <w:rPr>
                <w:rFonts w:ascii="Calibri" w:hAnsi="Calibri"/>
                <w:b w:val="0"/>
                <w:sz w:val="20"/>
              </w:rPr>
              <w:t>Número de libro parroquial donde se asentó el acta</w:t>
            </w:r>
          </w:p>
        </w:tc>
      </w:tr>
      <w:tr>
        <w:tc>
          <w:tcPr>
            <w:tcW w:type="dxa" w:w="4703"/>
            <w:vAlign w:val="center"/>
          </w:tcPr>
          <w:p>
            <w:pPr>
              <w:jc w:val="left"/>
            </w:pPr>
            <w:r>
              <w:rPr>
                <w:rFonts w:ascii="Calibri" w:hAnsi="Calibri"/>
                <w:b w:val="0"/>
                <w:sz w:val="20"/>
              </w:rPr>
              <w:t>Página</w:t>
            </w:r>
          </w:p>
        </w:tc>
        <w:tc>
          <w:tcPr>
            <w:tcW w:type="dxa" w:w="4703"/>
            <w:vAlign w:val="center"/>
          </w:tcPr>
          <w:p>
            <w:pPr>
              <w:jc w:val="left"/>
            </w:pPr>
            <w:r>
              <w:rPr>
                <w:rFonts w:ascii="Calibri" w:hAnsi="Calibri"/>
                <w:b w:val="0"/>
                <w:sz w:val="20"/>
              </w:rPr>
              <w:t>Número de página dentro del libro</w:t>
            </w:r>
          </w:p>
        </w:tc>
      </w:tr>
      <w:tr>
        <w:tc>
          <w:tcPr>
            <w:tcW w:type="dxa" w:w="4703"/>
            <w:vAlign w:val="center"/>
          </w:tcPr>
          <w:p>
            <w:pPr>
              <w:jc w:val="left"/>
            </w:pPr>
            <w:r>
              <w:rPr>
                <w:rFonts w:ascii="Calibri" w:hAnsi="Calibri"/>
                <w:b w:val="0"/>
                <w:sz w:val="20"/>
              </w:rPr>
              <w:t>Acta</w:t>
            </w:r>
          </w:p>
        </w:tc>
        <w:tc>
          <w:tcPr>
            <w:tcW w:type="dxa" w:w="4703"/>
            <w:vAlign w:val="center"/>
          </w:tcPr>
          <w:p>
            <w:pPr>
              <w:jc w:val="left"/>
            </w:pPr>
            <w:r>
              <w:rPr>
                <w:rFonts w:ascii="Calibri" w:hAnsi="Calibri"/>
                <w:b w:val="0"/>
                <w:sz w:val="20"/>
              </w:rPr>
              <w:t>Número de acta dentro de la página</w:t>
            </w:r>
          </w:p>
        </w:tc>
      </w:tr>
    </w:tbl>
    <w:p/>
    <w:p>
      <w:pPr>
        <w:spacing w:before="160" w:after="40"/>
      </w:pPr>
      <w:r>
        <w:rPr>
          <w:b/>
          <w:color w:val="1E40AF"/>
          <w:sz w:val="22"/>
        </w:rPr>
        <w:t>Campos del formulario de captura</w:t>
      </w:r>
    </w:p>
    <w:tbl>
      <w:tblPr>
        <w:tblStyle w:val="TableGrid"/>
        <w:tblW w:type="auto" w:w="0"/>
        <w:tblLook w:firstColumn="1" w:firstRow="1" w:lastColumn="0" w:lastRow="0" w:noHBand="0" w:noVBand="1" w:val="04A0"/>
      </w:tblPr>
      <w:tblGrid>
        <w:gridCol w:w="4703"/>
        <w:gridCol w:w="4703"/>
      </w:tblGrid>
      <w:tr>
        <w:tc>
          <w:tcPr>
            <w:tcW w:type="dxa" w:w="4703"/>
            <w:vAlign w:val="center"/>
            <w:shd w:val="clear" w:color="auto" w:fill="1a237e"/>
          </w:tcPr>
          <w:p>
            <w:pPr>
              <w:jc w:val="center"/>
            </w:pPr>
            <w:r>
              <w:rPr>
                <w:rFonts w:ascii="Calibri" w:hAnsi="Calibri"/>
                <w:b/>
                <w:color w:val="FFFFFF"/>
                <w:sz w:val="20"/>
              </w:rPr>
              <w:t>Campo</w:t>
            </w:r>
          </w:p>
        </w:tc>
        <w:tc>
          <w:tcPr>
            <w:tcW w:type="dxa" w:w="4703"/>
            <w:vAlign w:val="center"/>
            <w:shd w:val="clear" w:color="auto" w:fill="1a237e"/>
          </w:tcPr>
          <w:p>
            <w:pPr>
              <w:jc w:val="center"/>
            </w:pPr>
            <w:r>
              <w:rPr>
                <w:rFonts w:ascii="Calibri" w:hAnsi="Calibri"/>
                <w:b/>
                <w:color w:val="FFFFFF"/>
                <w:sz w:val="20"/>
              </w:rPr>
              <w:t>Descripción</w:t>
            </w:r>
          </w:p>
        </w:tc>
      </w:tr>
      <w:tr>
        <w:tc>
          <w:tcPr>
            <w:tcW w:type="dxa" w:w="4703"/>
            <w:vAlign w:val="center"/>
          </w:tcPr>
          <w:p>
            <w:pPr>
              <w:jc w:val="left"/>
            </w:pPr>
            <w:r>
              <w:rPr>
                <w:rFonts w:ascii="Calibri" w:hAnsi="Calibri"/>
                <w:b w:val="0"/>
                <w:sz w:val="20"/>
              </w:rPr>
              <w:t>Nombre</w:t>
            </w:r>
          </w:p>
        </w:tc>
        <w:tc>
          <w:tcPr>
            <w:tcW w:type="dxa" w:w="4703"/>
            <w:vAlign w:val="center"/>
          </w:tcPr>
          <w:p>
            <w:pPr>
              <w:jc w:val="left"/>
            </w:pPr>
            <w:r>
              <w:rPr>
                <w:rFonts w:ascii="Calibri" w:hAnsi="Calibri"/>
                <w:b w:val="0"/>
                <w:sz w:val="20"/>
              </w:rPr>
              <w:t>Nombre completo del bautizado</w:t>
            </w:r>
          </w:p>
        </w:tc>
      </w:tr>
      <w:tr>
        <w:tc>
          <w:tcPr>
            <w:tcW w:type="dxa" w:w="4703"/>
            <w:vAlign w:val="center"/>
          </w:tcPr>
          <w:p>
            <w:pPr>
              <w:jc w:val="left"/>
            </w:pPr>
            <w:r>
              <w:rPr>
                <w:rFonts w:ascii="Calibri" w:hAnsi="Calibri"/>
                <w:b w:val="0"/>
                <w:sz w:val="20"/>
              </w:rPr>
              <w:t>Día nacimiento</w:t>
            </w:r>
          </w:p>
        </w:tc>
        <w:tc>
          <w:tcPr>
            <w:tcW w:type="dxa" w:w="4703"/>
            <w:vAlign w:val="center"/>
          </w:tcPr>
          <w:p>
            <w:pPr>
              <w:jc w:val="left"/>
            </w:pPr>
            <w:r>
              <w:rPr>
                <w:rFonts w:ascii="Calibri" w:hAnsi="Calibri"/>
                <w:b w:val="0"/>
                <w:sz w:val="20"/>
              </w:rPr>
              <w:t>Día de nacimiento</w:t>
            </w:r>
          </w:p>
        </w:tc>
      </w:tr>
      <w:tr>
        <w:tc>
          <w:tcPr>
            <w:tcW w:type="dxa" w:w="4703"/>
            <w:vAlign w:val="center"/>
          </w:tcPr>
          <w:p>
            <w:pPr>
              <w:jc w:val="left"/>
            </w:pPr>
            <w:r>
              <w:rPr>
                <w:rFonts w:ascii="Calibri" w:hAnsi="Calibri"/>
                <w:b w:val="0"/>
                <w:sz w:val="20"/>
              </w:rPr>
              <w:t>Mes nacimiento</w:t>
            </w:r>
          </w:p>
        </w:tc>
        <w:tc>
          <w:tcPr>
            <w:tcW w:type="dxa" w:w="4703"/>
            <w:vAlign w:val="center"/>
          </w:tcPr>
          <w:p>
            <w:pPr>
              <w:jc w:val="left"/>
            </w:pPr>
            <w:r>
              <w:rPr>
                <w:rFonts w:ascii="Calibri" w:hAnsi="Calibri"/>
                <w:b w:val="0"/>
                <w:sz w:val="20"/>
              </w:rPr>
              <w:t>Mes de nacimiento</w:t>
            </w:r>
          </w:p>
        </w:tc>
      </w:tr>
      <w:tr>
        <w:tc>
          <w:tcPr>
            <w:tcW w:type="dxa" w:w="4703"/>
            <w:vAlign w:val="center"/>
          </w:tcPr>
          <w:p>
            <w:pPr>
              <w:jc w:val="left"/>
            </w:pPr>
            <w:r>
              <w:rPr>
                <w:rFonts w:ascii="Calibri" w:hAnsi="Calibri"/>
                <w:b w:val="0"/>
                <w:sz w:val="20"/>
              </w:rPr>
              <w:t>Año nacimiento</w:t>
            </w:r>
          </w:p>
        </w:tc>
        <w:tc>
          <w:tcPr>
            <w:tcW w:type="dxa" w:w="4703"/>
            <w:vAlign w:val="center"/>
          </w:tcPr>
          <w:p>
            <w:pPr>
              <w:jc w:val="left"/>
            </w:pPr>
            <w:r>
              <w:rPr>
                <w:rFonts w:ascii="Calibri" w:hAnsi="Calibri"/>
                <w:b w:val="0"/>
                <w:sz w:val="20"/>
              </w:rPr>
              <w:t>Año de nacimiento</w:t>
            </w:r>
          </w:p>
        </w:tc>
      </w:tr>
      <w:tr>
        <w:tc>
          <w:tcPr>
            <w:tcW w:type="dxa" w:w="4703"/>
            <w:vAlign w:val="center"/>
          </w:tcPr>
          <w:p>
            <w:pPr>
              <w:jc w:val="left"/>
            </w:pPr>
            <w:r>
              <w:rPr>
                <w:rFonts w:ascii="Calibri" w:hAnsi="Calibri"/>
                <w:b w:val="0"/>
                <w:sz w:val="20"/>
              </w:rPr>
              <w:t>Lugar nacimiento</w:t>
            </w:r>
          </w:p>
        </w:tc>
        <w:tc>
          <w:tcPr>
            <w:tcW w:type="dxa" w:w="4703"/>
            <w:vAlign w:val="center"/>
          </w:tcPr>
          <w:p>
            <w:pPr>
              <w:jc w:val="left"/>
            </w:pPr>
            <w:r>
              <w:rPr>
                <w:rFonts w:ascii="Calibri" w:hAnsi="Calibri"/>
                <w:b w:val="0"/>
                <w:sz w:val="20"/>
              </w:rPr>
              <w:t>Ciudad o municipio de nacimiento</w:t>
            </w:r>
          </w:p>
        </w:tc>
      </w:tr>
      <w:tr>
        <w:tc>
          <w:tcPr>
            <w:tcW w:type="dxa" w:w="4703"/>
            <w:vAlign w:val="center"/>
          </w:tcPr>
          <w:p>
            <w:pPr>
              <w:jc w:val="left"/>
            </w:pPr>
            <w:r>
              <w:rPr>
                <w:rFonts w:ascii="Calibri" w:hAnsi="Calibri"/>
                <w:b w:val="0"/>
                <w:sz w:val="20"/>
              </w:rPr>
              <w:t>Papá</w:t>
            </w:r>
          </w:p>
        </w:tc>
        <w:tc>
          <w:tcPr>
            <w:tcW w:type="dxa" w:w="4703"/>
            <w:vAlign w:val="center"/>
          </w:tcPr>
          <w:p>
            <w:pPr>
              <w:jc w:val="left"/>
            </w:pPr>
            <w:r>
              <w:rPr>
                <w:rFonts w:ascii="Calibri" w:hAnsi="Calibri"/>
                <w:b w:val="0"/>
                <w:sz w:val="20"/>
              </w:rPr>
              <w:t>Nombre del padre</w:t>
            </w:r>
          </w:p>
        </w:tc>
      </w:tr>
      <w:tr>
        <w:tc>
          <w:tcPr>
            <w:tcW w:type="dxa" w:w="4703"/>
            <w:vAlign w:val="center"/>
          </w:tcPr>
          <w:p>
            <w:pPr>
              <w:jc w:val="left"/>
            </w:pPr>
            <w:r>
              <w:rPr>
                <w:rFonts w:ascii="Calibri" w:hAnsi="Calibri"/>
                <w:b w:val="0"/>
                <w:sz w:val="20"/>
              </w:rPr>
              <w:t>Mamá</w:t>
            </w:r>
          </w:p>
        </w:tc>
        <w:tc>
          <w:tcPr>
            <w:tcW w:type="dxa" w:w="4703"/>
            <w:vAlign w:val="center"/>
          </w:tcPr>
          <w:p>
            <w:pPr>
              <w:jc w:val="left"/>
            </w:pPr>
            <w:r>
              <w:rPr>
                <w:rFonts w:ascii="Calibri" w:hAnsi="Calibri"/>
                <w:b w:val="0"/>
                <w:sz w:val="20"/>
              </w:rPr>
              <w:t>Nombre de la madre</w:t>
            </w:r>
          </w:p>
        </w:tc>
      </w:tr>
      <w:tr>
        <w:tc>
          <w:tcPr>
            <w:tcW w:type="dxa" w:w="4703"/>
            <w:vAlign w:val="center"/>
          </w:tcPr>
          <w:p>
            <w:pPr>
              <w:jc w:val="left"/>
            </w:pPr>
            <w:r>
              <w:rPr>
                <w:rFonts w:ascii="Calibri" w:hAnsi="Calibri"/>
                <w:b w:val="0"/>
                <w:sz w:val="20"/>
              </w:rPr>
              <w:t>Día bautismo</w:t>
            </w:r>
          </w:p>
        </w:tc>
        <w:tc>
          <w:tcPr>
            <w:tcW w:type="dxa" w:w="4703"/>
            <w:vAlign w:val="center"/>
          </w:tcPr>
          <w:p>
            <w:pPr>
              <w:jc w:val="left"/>
            </w:pPr>
            <w:r>
              <w:rPr>
                <w:rFonts w:ascii="Calibri" w:hAnsi="Calibri"/>
                <w:b w:val="0"/>
                <w:sz w:val="20"/>
              </w:rPr>
              <w:t>Día del bautismo</w:t>
            </w:r>
          </w:p>
        </w:tc>
      </w:tr>
      <w:tr>
        <w:tc>
          <w:tcPr>
            <w:tcW w:type="dxa" w:w="4703"/>
            <w:vAlign w:val="center"/>
          </w:tcPr>
          <w:p>
            <w:pPr>
              <w:jc w:val="left"/>
            </w:pPr>
            <w:r>
              <w:rPr>
                <w:rFonts w:ascii="Calibri" w:hAnsi="Calibri"/>
                <w:b w:val="0"/>
                <w:sz w:val="20"/>
              </w:rPr>
              <w:t>Mes bautismo</w:t>
            </w:r>
          </w:p>
        </w:tc>
        <w:tc>
          <w:tcPr>
            <w:tcW w:type="dxa" w:w="4703"/>
            <w:vAlign w:val="center"/>
          </w:tcPr>
          <w:p>
            <w:pPr>
              <w:jc w:val="left"/>
            </w:pPr>
            <w:r>
              <w:rPr>
                <w:rFonts w:ascii="Calibri" w:hAnsi="Calibri"/>
                <w:b w:val="0"/>
                <w:sz w:val="20"/>
              </w:rPr>
              <w:t>Mes del bautismo</w:t>
            </w:r>
          </w:p>
        </w:tc>
      </w:tr>
      <w:tr>
        <w:tc>
          <w:tcPr>
            <w:tcW w:type="dxa" w:w="4703"/>
            <w:vAlign w:val="center"/>
          </w:tcPr>
          <w:p>
            <w:pPr>
              <w:jc w:val="left"/>
            </w:pPr>
            <w:r>
              <w:rPr>
                <w:rFonts w:ascii="Calibri" w:hAnsi="Calibri"/>
                <w:b w:val="0"/>
                <w:sz w:val="20"/>
              </w:rPr>
              <w:t>Año bautismo</w:t>
            </w:r>
          </w:p>
        </w:tc>
        <w:tc>
          <w:tcPr>
            <w:tcW w:type="dxa" w:w="4703"/>
            <w:vAlign w:val="center"/>
          </w:tcPr>
          <w:p>
            <w:pPr>
              <w:jc w:val="left"/>
            </w:pPr>
            <w:r>
              <w:rPr>
                <w:rFonts w:ascii="Calibri" w:hAnsi="Calibri"/>
                <w:b w:val="0"/>
                <w:sz w:val="20"/>
              </w:rPr>
              <w:t>Año del bautismo</w:t>
            </w:r>
          </w:p>
        </w:tc>
      </w:tr>
      <w:tr>
        <w:tc>
          <w:tcPr>
            <w:tcW w:type="dxa" w:w="4703"/>
            <w:vAlign w:val="center"/>
          </w:tcPr>
          <w:p>
            <w:pPr>
              <w:jc w:val="left"/>
            </w:pPr>
            <w:r>
              <w:rPr>
                <w:rFonts w:ascii="Calibri" w:hAnsi="Calibri"/>
                <w:b w:val="0"/>
                <w:sz w:val="20"/>
              </w:rPr>
              <w:t>Ministro</w:t>
            </w:r>
          </w:p>
        </w:tc>
        <w:tc>
          <w:tcPr>
            <w:tcW w:type="dxa" w:w="4703"/>
            <w:vAlign w:val="center"/>
          </w:tcPr>
          <w:p>
            <w:pPr>
              <w:jc w:val="left"/>
            </w:pPr>
            <w:r>
              <w:rPr>
                <w:rFonts w:ascii="Calibri" w:hAnsi="Calibri"/>
                <w:b w:val="0"/>
                <w:sz w:val="20"/>
              </w:rPr>
              <w:t>Nombre del ministro que administró el bautismo</w:t>
            </w:r>
          </w:p>
        </w:tc>
      </w:tr>
      <w:tr>
        <w:tc>
          <w:tcPr>
            <w:tcW w:type="dxa" w:w="4703"/>
            <w:vAlign w:val="center"/>
          </w:tcPr>
          <w:p>
            <w:pPr>
              <w:jc w:val="left"/>
            </w:pPr>
            <w:r>
              <w:rPr>
                <w:rFonts w:ascii="Calibri" w:hAnsi="Calibri"/>
                <w:b w:val="0"/>
                <w:sz w:val="20"/>
              </w:rPr>
              <w:t>Padrinos 1</w:t>
            </w:r>
          </w:p>
        </w:tc>
        <w:tc>
          <w:tcPr>
            <w:tcW w:type="dxa" w:w="4703"/>
            <w:vAlign w:val="center"/>
          </w:tcPr>
          <w:p>
            <w:pPr>
              <w:jc w:val="left"/>
            </w:pPr>
            <w:r>
              <w:rPr>
                <w:rFonts w:ascii="Calibri" w:hAnsi="Calibri"/>
                <w:b w:val="0"/>
                <w:sz w:val="20"/>
              </w:rPr>
              <w:t>Nombres de los primeros padrinos</w:t>
            </w:r>
          </w:p>
        </w:tc>
      </w:tr>
      <w:tr>
        <w:tc>
          <w:tcPr>
            <w:tcW w:type="dxa" w:w="4703"/>
            <w:vAlign w:val="center"/>
          </w:tcPr>
          <w:p>
            <w:pPr>
              <w:jc w:val="left"/>
            </w:pPr>
            <w:r>
              <w:rPr>
                <w:rFonts w:ascii="Calibri" w:hAnsi="Calibri"/>
                <w:b w:val="0"/>
                <w:sz w:val="20"/>
              </w:rPr>
              <w:t>Padrinos 2</w:t>
            </w:r>
          </w:p>
        </w:tc>
        <w:tc>
          <w:tcPr>
            <w:tcW w:type="dxa" w:w="4703"/>
            <w:vAlign w:val="center"/>
          </w:tcPr>
          <w:p>
            <w:pPr>
              <w:jc w:val="left"/>
            </w:pPr>
            <w:r>
              <w:rPr>
                <w:rFonts w:ascii="Calibri" w:hAnsi="Calibri"/>
                <w:b w:val="0"/>
                <w:sz w:val="20"/>
              </w:rPr>
              <w:t>Nombres de los segundos padrinos (si aplica)</w:t>
            </w:r>
          </w:p>
        </w:tc>
      </w:tr>
      <w:tr>
        <w:tc>
          <w:tcPr>
            <w:tcW w:type="dxa" w:w="4703"/>
            <w:vAlign w:val="center"/>
          </w:tcPr>
          <w:p>
            <w:pPr>
              <w:jc w:val="left"/>
            </w:pPr>
            <w:r>
              <w:rPr>
                <w:rFonts w:ascii="Calibri" w:hAnsi="Calibri"/>
                <w:b w:val="0"/>
                <w:sz w:val="20"/>
              </w:rPr>
              <w:t>Párroco</w:t>
            </w:r>
          </w:p>
        </w:tc>
        <w:tc>
          <w:tcPr>
            <w:tcW w:type="dxa" w:w="4703"/>
            <w:vAlign w:val="center"/>
          </w:tcPr>
          <w:p>
            <w:pPr>
              <w:jc w:val="left"/>
            </w:pPr>
            <w:r>
              <w:rPr>
                <w:rFonts w:ascii="Calibri" w:hAnsi="Calibri"/>
                <w:b w:val="0"/>
                <w:sz w:val="20"/>
              </w:rPr>
              <w:t>Nombre del párroco</w:t>
            </w:r>
          </w:p>
        </w:tc>
      </w:tr>
      <w:tr>
        <w:tc>
          <w:tcPr>
            <w:tcW w:type="dxa" w:w="4703"/>
            <w:vAlign w:val="center"/>
          </w:tcPr>
          <w:p>
            <w:pPr>
              <w:jc w:val="left"/>
            </w:pPr>
            <w:r>
              <w:rPr>
                <w:rFonts w:ascii="Calibri" w:hAnsi="Calibri"/>
                <w:b w:val="0"/>
                <w:sz w:val="20"/>
              </w:rPr>
              <w:t>Registro No.</w:t>
            </w:r>
          </w:p>
        </w:tc>
        <w:tc>
          <w:tcPr>
            <w:tcW w:type="dxa" w:w="4703"/>
            <w:vAlign w:val="center"/>
          </w:tcPr>
          <w:p>
            <w:pPr>
              <w:jc w:val="left"/>
            </w:pPr>
            <w:r>
              <w:rPr>
                <w:rFonts w:ascii="Calibri" w:hAnsi="Calibri"/>
                <w:b w:val="0"/>
                <w:sz w:val="20"/>
              </w:rPr>
              <w:t>Número de registro</w:t>
            </w:r>
          </w:p>
        </w:tc>
      </w:tr>
      <w:tr>
        <w:tc>
          <w:tcPr>
            <w:tcW w:type="dxa" w:w="4703"/>
            <w:vAlign w:val="center"/>
          </w:tcPr>
          <w:p>
            <w:pPr>
              <w:jc w:val="left"/>
            </w:pPr>
            <w:r>
              <w:rPr>
                <w:rFonts w:ascii="Calibri" w:hAnsi="Calibri"/>
                <w:b w:val="0"/>
                <w:sz w:val="20"/>
              </w:rPr>
              <w:t>Libro</w:t>
            </w:r>
          </w:p>
        </w:tc>
        <w:tc>
          <w:tcPr>
            <w:tcW w:type="dxa" w:w="4703"/>
            <w:vAlign w:val="center"/>
          </w:tcPr>
          <w:p>
            <w:pPr>
              <w:jc w:val="left"/>
            </w:pPr>
            <w:r>
              <w:rPr>
                <w:rFonts w:ascii="Calibri" w:hAnsi="Calibri"/>
                <w:b w:val="0"/>
                <w:sz w:val="20"/>
              </w:rPr>
              <w:t>Número de libro</w:t>
            </w:r>
          </w:p>
        </w:tc>
      </w:tr>
      <w:tr>
        <w:tc>
          <w:tcPr>
            <w:tcW w:type="dxa" w:w="4703"/>
            <w:vAlign w:val="center"/>
          </w:tcPr>
          <w:p>
            <w:pPr>
              <w:jc w:val="left"/>
            </w:pPr>
            <w:r>
              <w:rPr>
                <w:rFonts w:ascii="Calibri" w:hAnsi="Calibri"/>
                <w:b w:val="0"/>
                <w:sz w:val="20"/>
              </w:rPr>
              <w:t>Página</w:t>
            </w:r>
          </w:p>
        </w:tc>
        <w:tc>
          <w:tcPr>
            <w:tcW w:type="dxa" w:w="4703"/>
            <w:vAlign w:val="center"/>
          </w:tcPr>
          <w:p>
            <w:pPr>
              <w:jc w:val="left"/>
            </w:pPr>
            <w:r>
              <w:rPr>
                <w:rFonts w:ascii="Calibri" w:hAnsi="Calibri"/>
                <w:b w:val="0"/>
                <w:sz w:val="20"/>
              </w:rPr>
              <w:t>Número de página</w:t>
            </w:r>
          </w:p>
        </w:tc>
      </w:tr>
      <w:tr>
        <w:tc>
          <w:tcPr>
            <w:tcW w:type="dxa" w:w="4703"/>
            <w:vAlign w:val="center"/>
          </w:tcPr>
          <w:p>
            <w:pPr>
              <w:jc w:val="left"/>
            </w:pPr>
            <w:r>
              <w:rPr>
                <w:rFonts w:ascii="Calibri" w:hAnsi="Calibri"/>
                <w:b w:val="0"/>
                <w:sz w:val="20"/>
              </w:rPr>
              <w:t>Acta</w:t>
            </w:r>
          </w:p>
        </w:tc>
        <w:tc>
          <w:tcPr>
            <w:tcW w:type="dxa" w:w="4703"/>
            <w:vAlign w:val="center"/>
          </w:tcPr>
          <w:p>
            <w:pPr>
              <w:jc w:val="left"/>
            </w:pPr>
            <w:r>
              <w:rPr>
                <w:rFonts w:ascii="Calibri" w:hAnsi="Calibri"/>
                <w:b w:val="0"/>
                <w:sz w:val="20"/>
              </w:rPr>
              <w:t>Número de acta</w:t>
            </w:r>
          </w:p>
        </w:tc>
      </w:tr>
    </w:tbl>
    <w:p/>
    <w:p>
      <w:pPr>
        <w:spacing w:before="240" w:after="80"/>
      </w:pPr>
      <w:r>
        <w:rPr>
          <w:b/>
          <w:color w:val="333333"/>
          <w:sz w:val="26"/>
        </w:rPr>
        <w:t>3.2 Primera Comunión</w:t>
      </w:r>
    </w:p>
    <w:p>
      <w:pPr>
        <w:spacing w:after="120" w:line="290" w:lineRule="exact"/>
      </w:pPr>
      <w:r>
        <w:rPr>
          <w:rFonts w:ascii="Calibri" w:hAnsi="Calibri"/>
          <w:sz w:val="22"/>
        </w:rPr>
        <w:t>Registra las primeras comuniones.</w:t>
      </w:r>
    </w:p>
    <w:p>
      <w:pPr>
        <w:spacing w:before="160" w:after="40"/>
      </w:pPr>
      <w:r>
        <w:rPr>
          <w:b/>
          <w:color w:val="1E40AF"/>
          <w:sz w:val="22"/>
        </w:rPr>
        <w:t>Columnas del listado</w:t>
      </w:r>
    </w:p>
    <w:p>
      <w:pPr>
        <w:spacing w:after="120" w:line="290" w:lineRule="exact"/>
      </w:pPr>
      <w:r>
        <w:rPr>
          <w:rFonts w:ascii="Calibri" w:hAnsi="Calibri"/>
          <w:sz w:val="22"/>
        </w:rPr>
        <w:t>Folio, Nombre, Día, Mes, Año.</w:t>
      </w:r>
    </w:p>
    <w:p>
      <w:pPr>
        <w:spacing w:before="160" w:after="40"/>
      </w:pPr>
      <w:r>
        <w:rPr>
          <w:b/>
          <w:color w:val="1E40AF"/>
          <w:sz w:val="22"/>
        </w:rPr>
        <w:t>Campos del formulario</w:t>
      </w:r>
    </w:p>
    <w:tbl>
      <w:tblPr>
        <w:tblStyle w:val="TableGrid"/>
        <w:tblW w:type="auto" w:w="0"/>
        <w:tblLook w:firstColumn="1" w:firstRow="1" w:lastColumn="0" w:lastRow="0" w:noHBand="0" w:noVBand="1" w:val="04A0"/>
      </w:tblPr>
      <w:tblGrid>
        <w:gridCol w:w="4703"/>
        <w:gridCol w:w="4703"/>
      </w:tblGrid>
      <w:tr>
        <w:tc>
          <w:tcPr>
            <w:tcW w:type="dxa" w:w="4703"/>
            <w:vAlign w:val="center"/>
            <w:shd w:val="clear" w:color="auto" w:fill="1a237e"/>
          </w:tcPr>
          <w:p>
            <w:pPr>
              <w:jc w:val="center"/>
            </w:pPr>
            <w:r>
              <w:rPr>
                <w:rFonts w:ascii="Calibri" w:hAnsi="Calibri"/>
                <w:b/>
                <w:color w:val="FFFFFF"/>
                <w:sz w:val="20"/>
              </w:rPr>
              <w:t>Campo</w:t>
            </w:r>
          </w:p>
        </w:tc>
        <w:tc>
          <w:tcPr>
            <w:tcW w:type="dxa" w:w="4703"/>
            <w:vAlign w:val="center"/>
            <w:shd w:val="clear" w:color="auto" w:fill="1a237e"/>
          </w:tcPr>
          <w:p>
            <w:pPr>
              <w:jc w:val="center"/>
            </w:pPr>
            <w:r>
              <w:rPr>
                <w:rFonts w:ascii="Calibri" w:hAnsi="Calibri"/>
                <w:b/>
                <w:color w:val="FFFFFF"/>
                <w:sz w:val="20"/>
              </w:rPr>
              <w:t>Descripción</w:t>
            </w:r>
          </w:p>
        </w:tc>
      </w:tr>
      <w:tr>
        <w:tc>
          <w:tcPr>
            <w:tcW w:type="dxa" w:w="4703"/>
            <w:vAlign w:val="center"/>
          </w:tcPr>
          <w:p>
            <w:pPr>
              <w:jc w:val="left"/>
            </w:pPr>
            <w:r>
              <w:rPr>
                <w:rFonts w:ascii="Calibri" w:hAnsi="Calibri"/>
                <w:b w:val="0"/>
                <w:sz w:val="20"/>
              </w:rPr>
              <w:t>Nombre</w:t>
            </w:r>
          </w:p>
        </w:tc>
        <w:tc>
          <w:tcPr>
            <w:tcW w:type="dxa" w:w="4703"/>
            <w:vAlign w:val="center"/>
          </w:tcPr>
          <w:p>
            <w:pPr>
              <w:jc w:val="left"/>
            </w:pPr>
            <w:r>
              <w:rPr>
                <w:rFonts w:ascii="Calibri" w:hAnsi="Calibri"/>
                <w:b w:val="0"/>
                <w:sz w:val="20"/>
              </w:rPr>
              <w:t>Nombre completo</w:t>
            </w:r>
          </w:p>
        </w:tc>
      </w:tr>
      <w:tr>
        <w:tc>
          <w:tcPr>
            <w:tcW w:type="dxa" w:w="4703"/>
            <w:vAlign w:val="center"/>
          </w:tcPr>
          <w:p>
            <w:pPr>
              <w:jc w:val="left"/>
            </w:pPr>
            <w:r>
              <w:rPr>
                <w:rFonts w:ascii="Calibri" w:hAnsi="Calibri"/>
                <w:b w:val="0"/>
                <w:sz w:val="20"/>
              </w:rPr>
              <w:t>Día</w:t>
            </w:r>
          </w:p>
        </w:tc>
        <w:tc>
          <w:tcPr>
            <w:tcW w:type="dxa" w:w="4703"/>
            <w:vAlign w:val="center"/>
          </w:tcPr>
          <w:p>
            <w:pPr>
              <w:jc w:val="left"/>
            </w:pPr>
            <w:r>
              <w:rPr>
                <w:rFonts w:ascii="Calibri" w:hAnsi="Calibri"/>
                <w:b w:val="0"/>
                <w:sz w:val="20"/>
              </w:rPr>
              <w:t>Día de la primera comunión</w:t>
            </w:r>
          </w:p>
        </w:tc>
      </w:tr>
      <w:tr>
        <w:tc>
          <w:tcPr>
            <w:tcW w:type="dxa" w:w="4703"/>
            <w:vAlign w:val="center"/>
          </w:tcPr>
          <w:p>
            <w:pPr>
              <w:jc w:val="left"/>
            </w:pPr>
            <w:r>
              <w:rPr>
                <w:rFonts w:ascii="Calibri" w:hAnsi="Calibri"/>
                <w:b w:val="0"/>
                <w:sz w:val="20"/>
              </w:rPr>
              <w:t>Mes</w:t>
            </w:r>
          </w:p>
        </w:tc>
        <w:tc>
          <w:tcPr>
            <w:tcW w:type="dxa" w:w="4703"/>
            <w:vAlign w:val="center"/>
          </w:tcPr>
          <w:p>
            <w:pPr>
              <w:jc w:val="left"/>
            </w:pPr>
            <w:r>
              <w:rPr>
                <w:rFonts w:ascii="Calibri" w:hAnsi="Calibri"/>
                <w:b w:val="0"/>
                <w:sz w:val="20"/>
              </w:rPr>
              <w:t>Mes</w:t>
            </w:r>
          </w:p>
        </w:tc>
      </w:tr>
      <w:tr>
        <w:tc>
          <w:tcPr>
            <w:tcW w:type="dxa" w:w="4703"/>
            <w:vAlign w:val="center"/>
          </w:tcPr>
          <w:p>
            <w:pPr>
              <w:jc w:val="left"/>
            </w:pPr>
            <w:r>
              <w:rPr>
                <w:rFonts w:ascii="Calibri" w:hAnsi="Calibri"/>
                <w:b w:val="0"/>
                <w:sz w:val="20"/>
              </w:rPr>
              <w:t>Año</w:t>
            </w:r>
          </w:p>
        </w:tc>
        <w:tc>
          <w:tcPr>
            <w:tcW w:type="dxa" w:w="4703"/>
            <w:vAlign w:val="center"/>
          </w:tcPr>
          <w:p>
            <w:pPr>
              <w:jc w:val="left"/>
            </w:pPr>
            <w:r>
              <w:rPr>
                <w:rFonts w:ascii="Calibri" w:hAnsi="Calibri"/>
                <w:b w:val="0"/>
                <w:sz w:val="20"/>
              </w:rPr>
              <w:t>Año</w:t>
            </w:r>
          </w:p>
        </w:tc>
      </w:tr>
      <w:tr>
        <w:tc>
          <w:tcPr>
            <w:tcW w:type="dxa" w:w="4703"/>
            <w:vAlign w:val="center"/>
          </w:tcPr>
          <w:p>
            <w:pPr>
              <w:jc w:val="left"/>
            </w:pPr>
            <w:r>
              <w:rPr>
                <w:rFonts w:ascii="Calibri" w:hAnsi="Calibri"/>
                <w:b w:val="0"/>
                <w:sz w:val="20"/>
              </w:rPr>
              <w:t>Mamá</w:t>
            </w:r>
          </w:p>
        </w:tc>
        <w:tc>
          <w:tcPr>
            <w:tcW w:type="dxa" w:w="4703"/>
            <w:vAlign w:val="center"/>
          </w:tcPr>
          <w:p>
            <w:pPr>
              <w:jc w:val="left"/>
            </w:pPr>
            <w:r>
              <w:rPr>
                <w:rFonts w:ascii="Calibri" w:hAnsi="Calibri"/>
                <w:b w:val="0"/>
                <w:sz w:val="20"/>
              </w:rPr>
              <w:t>Nombre de la madre</w:t>
            </w:r>
          </w:p>
        </w:tc>
      </w:tr>
      <w:tr>
        <w:tc>
          <w:tcPr>
            <w:tcW w:type="dxa" w:w="4703"/>
            <w:vAlign w:val="center"/>
          </w:tcPr>
          <w:p>
            <w:pPr>
              <w:jc w:val="left"/>
            </w:pPr>
            <w:r>
              <w:rPr>
                <w:rFonts w:ascii="Calibri" w:hAnsi="Calibri"/>
                <w:b w:val="0"/>
                <w:sz w:val="20"/>
              </w:rPr>
              <w:t>Papá</w:t>
            </w:r>
          </w:p>
        </w:tc>
        <w:tc>
          <w:tcPr>
            <w:tcW w:type="dxa" w:w="4703"/>
            <w:vAlign w:val="center"/>
          </w:tcPr>
          <w:p>
            <w:pPr>
              <w:jc w:val="left"/>
            </w:pPr>
            <w:r>
              <w:rPr>
                <w:rFonts w:ascii="Calibri" w:hAnsi="Calibri"/>
                <w:b w:val="0"/>
                <w:sz w:val="20"/>
              </w:rPr>
              <w:t>Nombre del padre</w:t>
            </w:r>
          </w:p>
        </w:tc>
      </w:tr>
      <w:tr>
        <w:tc>
          <w:tcPr>
            <w:tcW w:type="dxa" w:w="4703"/>
            <w:vAlign w:val="center"/>
          </w:tcPr>
          <w:p>
            <w:pPr>
              <w:jc w:val="left"/>
            </w:pPr>
            <w:r>
              <w:rPr>
                <w:rFonts w:ascii="Calibri" w:hAnsi="Calibri"/>
                <w:b w:val="0"/>
                <w:sz w:val="20"/>
              </w:rPr>
              <w:t>Padrinos</w:t>
            </w:r>
          </w:p>
        </w:tc>
        <w:tc>
          <w:tcPr>
            <w:tcW w:type="dxa" w:w="4703"/>
            <w:vAlign w:val="center"/>
          </w:tcPr>
          <w:p>
            <w:pPr>
              <w:jc w:val="left"/>
            </w:pPr>
            <w:r>
              <w:rPr>
                <w:rFonts w:ascii="Calibri" w:hAnsi="Calibri"/>
                <w:b w:val="0"/>
                <w:sz w:val="20"/>
              </w:rPr>
              <w:t>Nombres de los padrinos</w:t>
            </w:r>
          </w:p>
        </w:tc>
      </w:tr>
      <w:tr>
        <w:tc>
          <w:tcPr>
            <w:tcW w:type="dxa" w:w="4703"/>
            <w:vAlign w:val="center"/>
          </w:tcPr>
          <w:p>
            <w:pPr>
              <w:jc w:val="left"/>
            </w:pPr>
            <w:r>
              <w:rPr>
                <w:rFonts w:ascii="Calibri" w:hAnsi="Calibri"/>
                <w:b w:val="0"/>
                <w:sz w:val="20"/>
              </w:rPr>
              <w:t>Párroco</w:t>
            </w:r>
          </w:p>
        </w:tc>
        <w:tc>
          <w:tcPr>
            <w:tcW w:type="dxa" w:w="4703"/>
            <w:vAlign w:val="center"/>
          </w:tcPr>
          <w:p>
            <w:pPr>
              <w:jc w:val="left"/>
            </w:pPr>
            <w:r>
              <w:rPr>
                <w:rFonts w:ascii="Calibri" w:hAnsi="Calibri"/>
                <w:b w:val="0"/>
                <w:sz w:val="20"/>
              </w:rPr>
              <w:t>Nombre del párroco</w:t>
            </w:r>
          </w:p>
        </w:tc>
      </w:tr>
    </w:tbl>
    <w:p/>
    <w:p>
      <w:pPr>
        <w:spacing w:before="240" w:after="80"/>
      </w:pPr>
      <w:r>
        <w:rPr>
          <w:b/>
          <w:color w:val="333333"/>
          <w:sz w:val="26"/>
        </w:rPr>
        <w:t>3.3 Confirmación</w:t>
      </w:r>
    </w:p>
    <w:p>
      <w:pPr>
        <w:spacing w:after="120" w:line="290" w:lineRule="exact"/>
      </w:pPr>
      <w:r>
        <w:rPr>
          <w:rFonts w:ascii="Calibri" w:hAnsi="Calibri"/>
          <w:sz w:val="22"/>
        </w:rPr>
        <w:t>Registra las confirmaciones.</w:t>
      </w:r>
    </w:p>
    <w:p>
      <w:pPr>
        <w:spacing w:before="160" w:after="40"/>
      </w:pPr>
      <w:r>
        <w:rPr>
          <w:b/>
          <w:color w:val="1E40AF"/>
          <w:sz w:val="22"/>
        </w:rPr>
        <w:t>Columnas del listado</w:t>
      </w:r>
    </w:p>
    <w:p>
      <w:pPr>
        <w:spacing w:after="120" w:line="290" w:lineRule="exact"/>
      </w:pPr>
      <w:r>
        <w:rPr>
          <w:rFonts w:ascii="Calibri" w:hAnsi="Calibri"/>
          <w:sz w:val="22"/>
        </w:rPr>
        <w:t>Folio, Nombre, Día, Mes, Año, Libro, Página y Acta.</w:t>
      </w:r>
    </w:p>
    <w:p>
      <w:pPr>
        <w:spacing w:before="160" w:after="40"/>
      </w:pPr>
      <w:r>
        <w:rPr>
          <w:b/>
          <w:color w:val="1E40AF"/>
          <w:sz w:val="22"/>
        </w:rPr>
        <w:t>Campos del formulario</w:t>
      </w:r>
    </w:p>
    <w:tbl>
      <w:tblPr>
        <w:tblStyle w:val="TableGrid"/>
        <w:tblW w:type="auto" w:w="0"/>
        <w:tblLook w:firstColumn="1" w:firstRow="1" w:lastColumn="0" w:lastRow="0" w:noHBand="0" w:noVBand="1" w:val="04A0"/>
      </w:tblPr>
      <w:tblGrid>
        <w:gridCol w:w="4703"/>
        <w:gridCol w:w="4703"/>
      </w:tblGrid>
      <w:tr>
        <w:tc>
          <w:tcPr>
            <w:tcW w:type="dxa" w:w="4703"/>
            <w:vAlign w:val="center"/>
            <w:shd w:val="clear" w:color="auto" w:fill="1a237e"/>
          </w:tcPr>
          <w:p>
            <w:pPr>
              <w:jc w:val="center"/>
            </w:pPr>
            <w:r>
              <w:rPr>
                <w:rFonts w:ascii="Calibri" w:hAnsi="Calibri"/>
                <w:b/>
                <w:color w:val="FFFFFF"/>
                <w:sz w:val="20"/>
              </w:rPr>
              <w:t>Campo</w:t>
            </w:r>
          </w:p>
        </w:tc>
        <w:tc>
          <w:tcPr>
            <w:tcW w:type="dxa" w:w="4703"/>
            <w:vAlign w:val="center"/>
            <w:shd w:val="clear" w:color="auto" w:fill="1a237e"/>
          </w:tcPr>
          <w:p>
            <w:pPr>
              <w:jc w:val="center"/>
            </w:pPr>
            <w:r>
              <w:rPr>
                <w:rFonts w:ascii="Calibri" w:hAnsi="Calibri"/>
                <w:b/>
                <w:color w:val="FFFFFF"/>
                <w:sz w:val="20"/>
              </w:rPr>
              <w:t>Descripción</w:t>
            </w:r>
          </w:p>
        </w:tc>
      </w:tr>
      <w:tr>
        <w:tc>
          <w:tcPr>
            <w:tcW w:type="dxa" w:w="4703"/>
            <w:vAlign w:val="center"/>
          </w:tcPr>
          <w:p>
            <w:pPr>
              <w:jc w:val="left"/>
            </w:pPr>
            <w:r>
              <w:rPr>
                <w:rFonts w:ascii="Calibri" w:hAnsi="Calibri"/>
                <w:b w:val="0"/>
                <w:sz w:val="20"/>
              </w:rPr>
              <w:t>Número</w:t>
            </w:r>
          </w:p>
        </w:tc>
        <w:tc>
          <w:tcPr>
            <w:tcW w:type="dxa" w:w="4703"/>
            <w:vAlign w:val="center"/>
          </w:tcPr>
          <w:p>
            <w:pPr>
              <w:jc w:val="left"/>
            </w:pPr>
            <w:r>
              <w:rPr>
                <w:rFonts w:ascii="Calibri" w:hAnsi="Calibri"/>
                <w:b w:val="0"/>
                <w:sz w:val="20"/>
              </w:rPr>
              <w:t>Número interno de confirmación</w:t>
            </w:r>
          </w:p>
        </w:tc>
      </w:tr>
      <w:tr>
        <w:tc>
          <w:tcPr>
            <w:tcW w:type="dxa" w:w="4703"/>
            <w:vAlign w:val="center"/>
          </w:tcPr>
          <w:p>
            <w:pPr>
              <w:jc w:val="left"/>
            </w:pPr>
            <w:r>
              <w:rPr>
                <w:rFonts w:ascii="Calibri" w:hAnsi="Calibri"/>
                <w:b w:val="0"/>
                <w:sz w:val="20"/>
              </w:rPr>
              <w:t>Nombre</w:t>
            </w:r>
          </w:p>
        </w:tc>
        <w:tc>
          <w:tcPr>
            <w:tcW w:type="dxa" w:w="4703"/>
            <w:vAlign w:val="center"/>
          </w:tcPr>
          <w:p>
            <w:pPr>
              <w:jc w:val="left"/>
            </w:pPr>
            <w:r>
              <w:rPr>
                <w:rFonts w:ascii="Calibri" w:hAnsi="Calibri"/>
                <w:b w:val="0"/>
                <w:sz w:val="20"/>
              </w:rPr>
              <w:t>Nombre completo del confirmado</w:t>
            </w:r>
          </w:p>
        </w:tc>
      </w:tr>
      <w:tr>
        <w:tc>
          <w:tcPr>
            <w:tcW w:type="dxa" w:w="4703"/>
            <w:vAlign w:val="center"/>
          </w:tcPr>
          <w:p>
            <w:pPr>
              <w:jc w:val="left"/>
            </w:pPr>
            <w:r>
              <w:rPr>
                <w:rFonts w:ascii="Calibri" w:hAnsi="Calibri"/>
                <w:b w:val="0"/>
                <w:sz w:val="20"/>
              </w:rPr>
              <w:t>Día</w:t>
            </w:r>
          </w:p>
        </w:tc>
        <w:tc>
          <w:tcPr>
            <w:tcW w:type="dxa" w:w="4703"/>
            <w:vAlign w:val="center"/>
          </w:tcPr>
          <w:p>
            <w:pPr>
              <w:jc w:val="left"/>
            </w:pPr>
            <w:r>
              <w:rPr>
                <w:rFonts w:ascii="Calibri" w:hAnsi="Calibri"/>
                <w:b w:val="0"/>
                <w:sz w:val="20"/>
              </w:rPr>
              <w:t>Día de la confirmación</w:t>
            </w:r>
          </w:p>
        </w:tc>
      </w:tr>
      <w:tr>
        <w:tc>
          <w:tcPr>
            <w:tcW w:type="dxa" w:w="4703"/>
            <w:vAlign w:val="center"/>
          </w:tcPr>
          <w:p>
            <w:pPr>
              <w:jc w:val="left"/>
            </w:pPr>
            <w:r>
              <w:rPr>
                <w:rFonts w:ascii="Calibri" w:hAnsi="Calibri"/>
                <w:b w:val="0"/>
                <w:sz w:val="20"/>
              </w:rPr>
              <w:t>Mes</w:t>
            </w:r>
          </w:p>
        </w:tc>
        <w:tc>
          <w:tcPr>
            <w:tcW w:type="dxa" w:w="4703"/>
            <w:vAlign w:val="center"/>
          </w:tcPr>
          <w:p>
            <w:pPr>
              <w:jc w:val="left"/>
            </w:pPr>
            <w:r>
              <w:rPr>
                <w:rFonts w:ascii="Calibri" w:hAnsi="Calibri"/>
                <w:b w:val="0"/>
                <w:sz w:val="20"/>
              </w:rPr>
              <w:t>Mes</w:t>
            </w:r>
          </w:p>
        </w:tc>
      </w:tr>
      <w:tr>
        <w:tc>
          <w:tcPr>
            <w:tcW w:type="dxa" w:w="4703"/>
            <w:vAlign w:val="center"/>
          </w:tcPr>
          <w:p>
            <w:pPr>
              <w:jc w:val="left"/>
            </w:pPr>
            <w:r>
              <w:rPr>
                <w:rFonts w:ascii="Calibri" w:hAnsi="Calibri"/>
                <w:b w:val="0"/>
                <w:sz w:val="20"/>
              </w:rPr>
              <w:t>Año</w:t>
            </w:r>
          </w:p>
        </w:tc>
        <w:tc>
          <w:tcPr>
            <w:tcW w:type="dxa" w:w="4703"/>
            <w:vAlign w:val="center"/>
          </w:tcPr>
          <w:p>
            <w:pPr>
              <w:jc w:val="left"/>
            </w:pPr>
            <w:r>
              <w:rPr>
                <w:rFonts w:ascii="Calibri" w:hAnsi="Calibri"/>
                <w:b w:val="0"/>
                <w:sz w:val="20"/>
              </w:rPr>
              <w:t>Año</w:t>
            </w:r>
          </w:p>
        </w:tc>
      </w:tr>
      <w:tr>
        <w:tc>
          <w:tcPr>
            <w:tcW w:type="dxa" w:w="4703"/>
            <w:vAlign w:val="center"/>
          </w:tcPr>
          <w:p>
            <w:pPr>
              <w:jc w:val="left"/>
            </w:pPr>
            <w:r>
              <w:rPr>
                <w:rFonts w:ascii="Calibri" w:hAnsi="Calibri"/>
                <w:b w:val="0"/>
                <w:sz w:val="20"/>
              </w:rPr>
              <w:t>Papá</w:t>
            </w:r>
          </w:p>
        </w:tc>
        <w:tc>
          <w:tcPr>
            <w:tcW w:type="dxa" w:w="4703"/>
            <w:vAlign w:val="center"/>
          </w:tcPr>
          <w:p>
            <w:pPr>
              <w:jc w:val="left"/>
            </w:pPr>
            <w:r>
              <w:rPr>
                <w:rFonts w:ascii="Calibri" w:hAnsi="Calibri"/>
                <w:b w:val="0"/>
                <w:sz w:val="20"/>
              </w:rPr>
              <w:t>Nombre del padre</w:t>
            </w:r>
          </w:p>
        </w:tc>
      </w:tr>
      <w:tr>
        <w:tc>
          <w:tcPr>
            <w:tcW w:type="dxa" w:w="4703"/>
            <w:vAlign w:val="center"/>
          </w:tcPr>
          <w:p>
            <w:pPr>
              <w:jc w:val="left"/>
            </w:pPr>
            <w:r>
              <w:rPr>
                <w:rFonts w:ascii="Calibri" w:hAnsi="Calibri"/>
                <w:b w:val="0"/>
                <w:sz w:val="20"/>
              </w:rPr>
              <w:t>Mamá</w:t>
            </w:r>
          </w:p>
        </w:tc>
        <w:tc>
          <w:tcPr>
            <w:tcW w:type="dxa" w:w="4703"/>
            <w:vAlign w:val="center"/>
          </w:tcPr>
          <w:p>
            <w:pPr>
              <w:jc w:val="left"/>
            </w:pPr>
            <w:r>
              <w:rPr>
                <w:rFonts w:ascii="Calibri" w:hAnsi="Calibri"/>
                <w:b w:val="0"/>
                <w:sz w:val="20"/>
              </w:rPr>
              <w:t>Nombre de la madre</w:t>
            </w:r>
          </w:p>
        </w:tc>
      </w:tr>
      <w:tr>
        <w:tc>
          <w:tcPr>
            <w:tcW w:type="dxa" w:w="4703"/>
            <w:vAlign w:val="center"/>
          </w:tcPr>
          <w:p>
            <w:pPr>
              <w:jc w:val="left"/>
            </w:pPr>
            <w:r>
              <w:rPr>
                <w:rFonts w:ascii="Calibri" w:hAnsi="Calibri"/>
                <w:b w:val="0"/>
                <w:sz w:val="20"/>
              </w:rPr>
              <w:t>Padrinos</w:t>
            </w:r>
          </w:p>
        </w:tc>
        <w:tc>
          <w:tcPr>
            <w:tcW w:type="dxa" w:w="4703"/>
            <w:vAlign w:val="center"/>
          </w:tcPr>
          <w:p>
            <w:pPr>
              <w:jc w:val="left"/>
            </w:pPr>
            <w:r>
              <w:rPr>
                <w:rFonts w:ascii="Calibri" w:hAnsi="Calibri"/>
                <w:b w:val="0"/>
                <w:sz w:val="20"/>
              </w:rPr>
              <w:t>Nombres de los padrinos</w:t>
            </w:r>
          </w:p>
        </w:tc>
      </w:tr>
      <w:tr>
        <w:tc>
          <w:tcPr>
            <w:tcW w:type="dxa" w:w="4703"/>
            <w:vAlign w:val="center"/>
          </w:tcPr>
          <w:p>
            <w:pPr>
              <w:jc w:val="left"/>
            </w:pPr>
            <w:r>
              <w:rPr>
                <w:rFonts w:ascii="Calibri" w:hAnsi="Calibri"/>
                <w:b w:val="0"/>
                <w:sz w:val="20"/>
              </w:rPr>
              <w:t>Arzobispo</w:t>
            </w:r>
          </w:p>
        </w:tc>
        <w:tc>
          <w:tcPr>
            <w:tcW w:type="dxa" w:w="4703"/>
            <w:vAlign w:val="center"/>
          </w:tcPr>
          <w:p>
            <w:pPr>
              <w:jc w:val="left"/>
            </w:pPr>
            <w:r>
              <w:rPr>
                <w:rFonts w:ascii="Calibri" w:hAnsi="Calibri"/>
                <w:b w:val="0"/>
                <w:sz w:val="20"/>
              </w:rPr>
              <w:t>Nombre del arzobispo que confirmó</w:t>
            </w:r>
          </w:p>
        </w:tc>
      </w:tr>
      <w:tr>
        <w:tc>
          <w:tcPr>
            <w:tcW w:type="dxa" w:w="4703"/>
            <w:vAlign w:val="center"/>
          </w:tcPr>
          <w:p>
            <w:pPr>
              <w:jc w:val="left"/>
            </w:pPr>
            <w:r>
              <w:rPr>
                <w:rFonts w:ascii="Calibri" w:hAnsi="Calibri"/>
                <w:b w:val="0"/>
                <w:sz w:val="20"/>
              </w:rPr>
              <w:t>Párroco</w:t>
            </w:r>
          </w:p>
        </w:tc>
        <w:tc>
          <w:tcPr>
            <w:tcW w:type="dxa" w:w="4703"/>
            <w:vAlign w:val="center"/>
          </w:tcPr>
          <w:p>
            <w:pPr>
              <w:jc w:val="left"/>
            </w:pPr>
            <w:r>
              <w:rPr>
                <w:rFonts w:ascii="Calibri" w:hAnsi="Calibri"/>
                <w:b w:val="0"/>
                <w:sz w:val="20"/>
              </w:rPr>
              <w:t>Nombre del párroco</w:t>
            </w:r>
          </w:p>
        </w:tc>
      </w:tr>
      <w:tr>
        <w:tc>
          <w:tcPr>
            <w:tcW w:type="dxa" w:w="4703"/>
            <w:vAlign w:val="center"/>
          </w:tcPr>
          <w:p>
            <w:pPr>
              <w:jc w:val="left"/>
            </w:pPr>
            <w:r>
              <w:rPr>
                <w:rFonts w:ascii="Calibri" w:hAnsi="Calibri"/>
                <w:b w:val="0"/>
                <w:sz w:val="20"/>
              </w:rPr>
              <w:t>Libro</w:t>
            </w:r>
          </w:p>
        </w:tc>
        <w:tc>
          <w:tcPr>
            <w:tcW w:type="dxa" w:w="4703"/>
            <w:vAlign w:val="center"/>
          </w:tcPr>
          <w:p>
            <w:pPr>
              <w:jc w:val="left"/>
            </w:pPr>
            <w:r>
              <w:rPr>
                <w:rFonts w:ascii="Calibri" w:hAnsi="Calibri"/>
                <w:b w:val="0"/>
                <w:sz w:val="20"/>
              </w:rPr>
              <w:t>Número de libro</w:t>
            </w:r>
          </w:p>
        </w:tc>
      </w:tr>
      <w:tr>
        <w:tc>
          <w:tcPr>
            <w:tcW w:type="dxa" w:w="4703"/>
            <w:vAlign w:val="center"/>
          </w:tcPr>
          <w:p>
            <w:pPr>
              <w:jc w:val="left"/>
            </w:pPr>
            <w:r>
              <w:rPr>
                <w:rFonts w:ascii="Calibri" w:hAnsi="Calibri"/>
                <w:b w:val="0"/>
                <w:sz w:val="20"/>
              </w:rPr>
              <w:t>Página</w:t>
            </w:r>
          </w:p>
        </w:tc>
        <w:tc>
          <w:tcPr>
            <w:tcW w:type="dxa" w:w="4703"/>
            <w:vAlign w:val="center"/>
          </w:tcPr>
          <w:p>
            <w:pPr>
              <w:jc w:val="left"/>
            </w:pPr>
            <w:r>
              <w:rPr>
                <w:rFonts w:ascii="Calibri" w:hAnsi="Calibri"/>
                <w:b w:val="0"/>
                <w:sz w:val="20"/>
              </w:rPr>
              <w:t>Número de página</w:t>
            </w:r>
          </w:p>
        </w:tc>
      </w:tr>
      <w:tr>
        <w:tc>
          <w:tcPr>
            <w:tcW w:type="dxa" w:w="4703"/>
            <w:vAlign w:val="center"/>
          </w:tcPr>
          <w:p>
            <w:pPr>
              <w:jc w:val="left"/>
            </w:pPr>
            <w:r>
              <w:rPr>
                <w:rFonts w:ascii="Calibri" w:hAnsi="Calibri"/>
                <w:b w:val="0"/>
                <w:sz w:val="20"/>
              </w:rPr>
              <w:t>Acta</w:t>
            </w:r>
          </w:p>
        </w:tc>
        <w:tc>
          <w:tcPr>
            <w:tcW w:type="dxa" w:w="4703"/>
            <w:vAlign w:val="center"/>
          </w:tcPr>
          <w:p>
            <w:pPr>
              <w:jc w:val="left"/>
            </w:pPr>
            <w:r>
              <w:rPr>
                <w:rFonts w:ascii="Calibri" w:hAnsi="Calibri"/>
                <w:b w:val="0"/>
                <w:sz w:val="20"/>
              </w:rPr>
              <w:t>Número de acta</w:t>
            </w:r>
          </w:p>
        </w:tc>
      </w:tr>
    </w:tbl>
    <w:p/>
    <w:p>
      <w:pPr>
        <w:spacing w:before="240" w:after="80"/>
      </w:pPr>
      <w:r>
        <w:rPr>
          <w:b/>
          <w:color w:val="333333"/>
          <w:sz w:val="26"/>
        </w:rPr>
        <w:t>3.4 Matrimonios</w:t>
      </w:r>
    </w:p>
    <w:p>
      <w:pPr>
        <w:spacing w:after="120" w:line="290" w:lineRule="exact"/>
      </w:pPr>
      <w:r>
        <w:rPr>
          <w:rFonts w:ascii="Calibri" w:hAnsi="Calibri"/>
          <w:sz w:val="22"/>
        </w:rPr>
        <w:t>Registra los matrimonios.</w:t>
      </w:r>
    </w:p>
    <w:p>
      <w:pPr>
        <w:spacing w:before="160" w:after="40"/>
      </w:pPr>
      <w:r>
        <w:rPr>
          <w:b/>
          <w:color w:val="1E40AF"/>
          <w:sz w:val="22"/>
        </w:rPr>
        <w:t>Columnas del listado</w:t>
      </w:r>
    </w:p>
    <w:p>
      <w:pPr>
        <w:spacing w:after="120" w:line="290" w:lineRule="exact"/>
      </w:pPr>
      <w:r>
        <w:rPr>
          <w:rFonts w:ascii="Calibri" w:hAnsi="Calibri"/>
          <w:sz w:val="22"/>
        </w:rPr>
        <w:t>Folio, Pareja, Día, Mes, Año, Libro, Página y Acta.</w:t>
      </w:r>
    </w:p>
    <w:p>
      <w:pPr>
        <w:spacing w:before="160" w:after="40"/>
      </w:pPr>
      <w:r>
        <w:rPr>
          <w:b/>
          <w:color w:val="1E40AF"/>
          <w:sz w:val="22"/>
        </w:rPr>
        <w:t>Campos del formulario</w:t>
      </w:r>
    </w:p>
    <w:tbl>
      <w:tblPr>
        <w:tblStyle w:val="TableGrid"/>
        <w:tblW w:type="auto" w:w="0"/>
        <w:tblLook w:firstColumn="1" w:firstRow="1" w:lastColumn="0" w:lastRow="0" w:noHBand="0" w:noVBand="1" w:val="04A0"/>
      </w:tblPr>
      <w:tblGrid>
        <w:gridCol w:w="4703"/>
        <w:gridCol w:w="4703"/>
      </w:tblGrid>
      <w:tr>
        <w:tc>
          <w:tcPr>
            <w:tcW w:type="dxa" w:w="4703"/>
            <w:vAlign w:val="center"/>
            <w:shd w:val="clear" w:color="auto" w:fill="1a237e"/>
          </w:tcPr>
          <w:p>
            <w:pPr>
              <w:jc w:val="center"/>
            </w:pPr>
            <w:r>
              <w:rPr>
                <w:rFonts w:ascii="Calibri" w:hAnsi="Calibri"/>
                <w:b/>
                <w:color w:val="FFFFFF"/>
                <w:sz w:val="20"/>
              </w:rPr>
              <w:t>Campo</w:t>
            </w:r>
          </w:p>
        </w:tc>
        <w:tc>
          <w:tcPr>
            <w:tcW w:type="dxa" w:w="4703"/>
            <w:vAlign w:val="center"/>
            <w:shd w:val="clear" w:color="auto" w:fill="1a237e"/>
          </w:tcPr>
          <w:p>
            <w:pPr>
              <w:jc w:val="center"/>
            </w:pPr>
            <w:r>
              <w:rPr>
                <w:rFonts w:ascii="Calibri" w:hAnsi="Calibri"/>
                <w:b/>
                <w:color w:val="FFFFFF"/>
                <w:sz w:val="20"/>
              </w:rPr>
              <w:t>Descripción</w:t>
            </w:r>
          </w:p>
        </w:tc>
      </w:tr>
      <w:tr>
        <w:tc>
          <w:tcPr>
            <w:tcW w:type="dxa" w:w="4703"/>
            <w:vAlign w:val="center"/>
          </w:tcPr>
          <w:p>
            <w:pPr>
              <w:jc w:val="left"/>
            </w:pPr>
            <w:r>
              <w:rPr>
                <w:rFonts w:ascii="Calibri" w:hAnsi="Calibri"/>
                <w:b w:val="0"/>
                <w:sz w:val="20"/>
              </w:rPr>
              <w:t>Número</w:t>
            </w:r>
          </w:p>
        </w:tc>
        <w:tc>
          <w:tcPr>
            <w:tcW w:type="dxa" w:w="4703"/>
            <w:vAlign w:val="center"/>
          </w:tcPr>
          <w:p>
            <w:pPr>
              <w:jc w:val="left"/>
            </w:pPr>
            <w:r>
              <w:rPr>
                <w:rFonts w:ascii="Calibri" w:hAnsi="Calibri"/>
                <w:b w:val="0"/>
                <w:sz w:val="20"/>
              </w:rPr>
              <w:t>Número interno de matrimonio</w:t>
            </w:r>
          </w:p>
        </w:tc>
      </w:tr>
      <w:tr>
        <w:tc>
          <w:tcPr>
            <w:tcW w:type="dxa" w:w="4703"/>
            <w:vAlign w:val="center"/>
          </w:tcPr>
          <w:p>
            <w:pPr>
              <w:jc w:val="left"/>
            </w:pPr>
            <w:r>
              <w:rPr>
                <w:rFonts w:ascii="Calibri" w:hAnsi="Calibri"/>
                <w:b w:val="0"/>
                <w:sz w:val="20"/>
              </w:rPr>
              <w:t>Pareja</w:t>
            </w:r>
          </w:p>
        </w:tc>
        <w:tc>
          <w:tcPr>
            <w:tcW w:type="dxa" w:w="4703"/>
            <w:vAlign w:val="center"/>
          </w:tcPr>
          <w:p>
            <w:pPr>
              <w:jc w:val="left"/>
            </w:pPr>
            <w:r>
              <w:rPr>
                <w:rFonts w:ascii="Calibri" w:hAnsi="Calibri"/>
                <w:b w:val="0"/>
                <w:sz w:val="20"/>
              </w:rPr>
              <w:t>Nombres de los contrayentes</w:t>
            </w:r>
          </w:p>
        </w:tc>
      </w:tr>
      <w:tr>
        <w:tc>
          <w:tcPr>
            <w:tcW w:type="dxa" w:w="4703"/>
            <w:vAlign w:val="center"/>
          </w:tcPr>
          <w:p>
            <w:pPr>
              <w:jc w:val="left"/>
            </w:pPr>
            <w:r>
              <w:rPr>
                <w:rFonts w:ascii="Calibri" w:hAnsi="Calibri"/>
                <w:b w:val="0"/>
                <w:sz w:val="20"/>
              </w:rPr>
              <w:t>Día</w:t>
            </w:r>
          </w:p>
        </w:tc>
        <w:tc>
          <w:tcPr>
            <w:tcW w:type="dxa" w:w="4703"/>
            <w:vAlign w:val="center"/>
          </w:tcPr>
          <w:p>
            <w:pPr>
              <w:jc w:val="left"/>
            </w:pPr>
            <w:r>
              <w:rPr>
                <w:rFonts w:ascii="Calibri" w:hAnsi="Calibri"/>
                <w:b w:val="0"/>
                <w:sz w:val="20"/>
              </w:rPr>
              <w:t>Día del matrimonio</w:t>
            </w:r>
          </w:p>
        </w:tc>
      </w:tr>
      <w:tr>
        <w:tc>
          <w:tcPr>
            <w:tcW w:type="dxa" w:w="4703"/>
            <w:vAlign w:val="center"/>
          </w:tcPr>
          <w:p>
            <w:pPr>
              <w:jc w:val="left"/>
            </w:pPr>
            <w:r>
              <w:rPr>
                <w:rFonts w:ascii="Calibri" w:hAnsi="Calibri"/>
                <w:b w:val="0"/>
                <w:sz w:val="20"/>
              </w:rPr>
              <w:t>Mes</w:t>
            </w:r>
          </w:p>
        </w:tc>
        <w:tc>
          <w:tcPr>
            <w:tcW w:type="dxa" w:w="4703"/>
            <w:vAlign w:val="center"/>
          </w:tcPr>
          <w:p>
            <w:pPr>
              <w:jc w:val="left"/>
            </w:pPr>
            <w:r>
              <w:rPr>
                <w:rFonts w:ascii="Calibri" w:hAnsi="Calibri"/>
                <w:b w:val="0"/>
                <w:sz w:val="20"/>
              </w:rPr>
              <w:t>Mes</w:t>
            </w:r>
          </w:p>
        </w:tc>
      </w:tr>
      <w:tr>
        <w:tc>
          <w:tcPr>
            <w:tcW w:type="dxa" w:w="4703"/>
            <w:vAlign w:val="center"/>
          </w:tcPr>
          <w:p>
            <w:pPr>
              <w:jc w:val="left"/>
            </w:pPr>
            <w:r>
              <w:rPr>
                <w:rFonts w:ascii="Calibri" w:hAnsi="Calibri"/>
                <w:b w:val="0"/>
                <w:sz w:val="20"/>
              </w:rPr>
              <w:t>Año</w:t>
            </w:r>
          </w:p>
        </w:tc>
        <w:tc>
          <w:tcPr>
            <w:tcW w:type="dxa" w:w="4703"/>
            <w:vAlign w:val="center"/>
          </w:tcPr>
          <w:p>
            <w:pPr>
              <w:jc w:val="left"/>
            </w:pPr>
            <w:r>
              <w:rPr>
                <w:rFonts w:ascii="Calibri" w:hAnsi="Calibri"/>
                <w:b w:val="0"/>
                <w:sz w:val="20"/>
              </w:rPr>
              <w:t>Año</w:t>
            </w:r>
          </w:p>
        </w:tc>
      </w:tr>
      <w:tr>
        <w:tc>
          <w:tcPr>
            <w:tcW w:type="dxa" w:w="4703"/>
            <w:vAlign w:val="center"/>
          </w:tcPr>
          <w:p>
            <w:pPr>
              <w:jc w:val="left"/>
            </w:pPr>
            <w:r>
              <w:rPr>
                <w:rFonts w:ascii="Calibri" w:hAnsi="Calibri"/>
                <w:b w:val="0"/>
                <w:sz w:val="20"/>
              </w:rPr>
              <w:t>Presbítero</w:t>
            </w:r>
          </w:p>
        </w:tc>
        <w:tc>
          <w:tcPr>
            <w:tcW w:type="dxa" w:w="4703"/>
            <w:vAlign w:val="center"/>
          </w:tcPr>
          <w:p>
            <w:pPr>
              <w:jc w:val="left"/>
            </w:pPr>
            <w:r>
              <w:rPr>
                <w:rFonts w:ascii="Calibri" w:hAnsi="Calibri"/>
                <w:b w:val="0"/>
                <w:sz w:val="20"/>
              </w:rPr>
              <w:t>Nombre del presbítero celebrante</w:t>
            </w:r>
          </w:p>
        </w:tc>
      </w:tr>
      <w:tr>
        <w:tc>
          <w:tcPr>
            <w:tcW w:type="dxa" w:w="4703"/>
            <w:vAlign w:val="center"/>
          </w:tcPr>
          <w:p>
            <w:pPr>
              <w:jc w:val="left"/>
            </w:pPr>
            <w:r>
              <w:rPr>
                <w:rFonts w:ascii="Calibri" w:hAnsi="Calibri"/>
                <w:b w:val="0"/>
                <w:sz w:val="20"/>
              </w:rPr>
              <w:t>Testigo 1–4</w:t>
            </w:r>
          </w:p>
        </w:tc>
        <w:tc>
          <w:tcPr>
            <w:tcW w:type="dxa" w:w="4703"/>
            <w:vAlign w:val="center"/>
          </w:tcPr>
          <w:p>
            <w:pPr>
              <w:jc w:val="left"/>
            </w:pPr>
            <w:r>
              <w:rPr>
                <w:rFonts w:ascii="Calibri" w:hAnsi="Calibri"/>
                <w:b w:val="0"/>
                <w:sz w:val="20"/>
              </w:rPr>
              <w:t>Nombres de los testigos (hasta cuatro)</w:t>
            </w:r>
          </w:p>
        </w:tc>
      </w:tr>
      <w:tr>
        <w:tc>
          <w:tcPr>
            <w:tcW w:type="dxa" w:w="4703"/>
            <w:vAlign w:val="center"/>
          </w:tcPr>
          <w:p>
            <w:pPr>
              <w:jc w:val="left"/>
            </w:pPr>
            <w:r>
              <w:rPr>
                <w:rFonts w:ascii="Calibri" w:hAnsi="Calibri"/>
                <w:b w:val="0"/>
                <w:sz w:val="20"/>
              </w:rPr>
              <w:t>Párroco</w:t>
            </w:r>
          </w:p>
        </w:tc>
        <w:tc>
          <w:tcPr>
            <w:tcW w:type="dxa" w:w="4703"/>
            <w:vAlign w:val="center"/>
          </w:tcPr>
          <w:p>
            <w:pPr>
              <w:jc w:val="left"/>
            </w:pPr>
            <w:r>
              <w:rPr>
                <w:rFonts w:ascii="Calibri" w:hAnsi="Calibri"/>
                <w:b w:val="0"/>
                <w:sz w:val="20"/>
              </w:rPr>
              <w:t>Nombre del párroco</w:t>
            </w:r>
          </w:p>
        </w:tc>
      </w:tr>
      <w:tr>
        <w:tc>
          <w:tcPr>
            <w:tcW w:type="dxa" w:w="4703"/>
            <w:vAlign w:val="center"/>
          </w:tcPr>
          <w:p>
            <w:pPr>
              <w:jc w:val="left"/>
            </w:pPr>
            <w:r>
              <w:rPr>
                <w:rFonts w:ascii="Calibri" w:hAnsi="Calibri"/>
                <w:b w:val="0"/>
                <w:sz w:val="20"/>
              </w:rPr>
              <w:t>Libro</w:t>
            </w:r>
          </w:p>
        </w:tc>
        <w:tc>
          <w:tcPr>
            <w:tcW w:type="dxa" w:w="4703"/>
            <w:vAlign w:val="center"/>
          </w:tcPr>
          <w:p>
            <w:pPr>
              <w:jc w:val="left"/>
            </w:pPr>
            <w:r>
              <w:rPr>
                <w:rFonts w:ascii="Calibri" w:hAnsi="Calibri"/>
                <w:b w:val="0"/>
                <w:sz w:val="20"/>
              </w:rPr>
              <w:t>Número de libro</w:t>
            </w:r>
          </w:p>
        </w:tc>
      </w:tr>
      <w:tr>
        <w:tc>
          <w:tcPr>
            <w:tcW w:type="dxa" w:w="4703"/>
            <w:vAlign w:val="center"/>
          </w:tcPr>
          <w:p>
            <w:pPr>
              <w:jc w:val="left"/>
            </w:pPr>
            <w:r>
              <w:rPr>
                <w:rFonts w:ascii="Calibri" w:hAnsi="Calibri"/>
                <w:b w:val="0"/>
                <w:sz w:val="20"/>
              </w:rPr>
              <w:t>Página</w:t>
            </w:r>
          </w:p>
        </w:tc>
        <w:tc>
          <w:tcPr>
            <w:tcW w:type="dxa" w:w="4703"/>
            <w:vAlign w:val="center"/>
          </w:tcPr>
          <w:p>
            <w:pPr>
              <w:jc w:val="left"/>
            </w:pPr>
            <w:r>
              <w:rPr>
                <w:rFonts w:ascii="Calibri" w:hAnsi="Calibri"/>
                <w:b w:val="0"/>
                <w:sz w:val="20"/>
              </w:rPr>
              <w:t>Número de página</w:t>
            </w:r>
          </w:p>
        </w:tc>
      </w:tr>
      <w:tr>
        <w:tc>
          <w:tcPr>
            <w:tcW w:type="dxa" w:w="4703"/>
            <w:vAlign w:val="center"/>
          </w:tcPr>
          <w:p>
            <w:pPr>
              <w:jc w:val="left"/>
            </w:pPr>
            <w:r>
              <w:rPr>
                <w:rFonts w:ascii="Calibri" w:hAnsi="Calibri"/>
                <w:b w:val="0"/>
                <w:sz w:val="20"/>
              </w:rPr>
              <w:t>Acta</w:t>
            </w:r>
          </w:p>
        </w:tc>
        <w:tc>
          <w:tcPr>
            <w:tcW w:type="dxa" w:w="4703"/>
            <w:vAlign w:val="center"/>
          </w:tcPr>
          <w:p>
            <w:pPr>
              <w:jc w:val="left"/>
            </w:pPr>
            <w:r>
              <w:rPr>
                <w:rFonts w:ascii="Calibri" w:hAnsi="Calibri"/>
                <w:b w:val="0"/>
                <w:sz w:val="20"/>
              </w:rPr>
              <w:t>Número de acta</w:t>
            </w:r>
          </w:p>
        </w:tc>
      </w:tr>
    </w:tbl>
    <w:p/>
    <w:p>
      <w:pPr>
        <w:spacing w:before="240" w:after="80"/>
      </w:pPr>
      <w:r>
        <w:rPr>
          <w:b/>
          <w:color w:val="333333"/>
          <w:sz w:val="26"/>
        </w:rPr>
        <w:t>3.5 Catecúmenos</w:t>
      </w:r>
    </w:p>
    <w:p>
      <w:pPr>
        <w:spacing w:after="120" w:line="290" w:lineRule="exact"/>
      </w:pPr>
      <w:r>
        <w:rPr>
          <w:rFonts w:ascii="Calibri" w:hAnsi="Calibri"/>
          <w:sz w:val="22"/>
        </w:rPr>
        <w:t>Registra a los catecúmenos.</w:t>
      </w:r>
    </w:p>
    <w:p>
      <w:pPr>
        <w:spacing w:before="160" w:after="40"/>
      </w:pPr>
      <w:r>
        <w:rPr>
          <w:b/>
          <w:color w:val="1E40AF"/>
          <w:sz w:val="22"/>
        </w:rPr>
        <w:t>Columnas del listado</w:t>
      </w:r>
    </w:p>
    <w:p>
      <w:pPr>
        <w:spacing w:after="120" w:line="290" w:lineRule="exact"/>
      </w:pPr>
      <w:r>
        <w:rPr>
          <w:rFonts w:ascii="Calibri" w:hAnsi="Calibri"/>
          <w:sz w:val="22"/>
        </w:rPr>
        <w:t>Folio, Nombre, Día, Mes, Año.</w:t>
      </w:r>
    </w:p>
    <w:p>
      <w:pPr>
        <w:spacing w:before="160" w:after="40"/>
      </w:pPr>
      <w:r>
        <w:rPr>
          <w:b/>
          <w:color w:val="1E40AF"/>
          <w:sz w:val="22"/>
        </w:rPr>
        <w:t>Campos del formulario</w:t>
      </w:r>
    </w:p>
    <w:tbl>
      <w:tblPr>
        <w:tblStyle w:val="TableGrid"/>
        <w:tblW w:type="auto" w:w="0"/>
        <w:tblLook w:firstColumn="1" w:firstRow="1" w:lastColumn="0" w:lastRow="0" w:noHBand="0" w:noVBand="1" w:val="04A0"/>
      </w:tblPr>
      <w:tblGrid>
        <w:gridCol w:w="4703"/>
        <w:gridCol w:w="4703"/>
      </w:tblGrid>
      <w:tr>
        <w:tc>
          <w:tcPr>
            <w:tcW w:type="dxa" w:w="4703"/>
            <w:vAlign w:val="center"/>
            <w:shd w:val="clear" w:color="auto" w:fill="1a237e"/>
          </w:tcPr>
          <w:p>
            <w:pPr>
              <w:jc w:val="center"/>
            </w:pPr>
            <w:r>
              <w:rPr>
                <w:rFonts w:ascii="Calibri" w:hAnsi="Calibri"/>
                <w:b/>
                <w:color w:val="FFFFFF"/>
                <w:sz w:val="20"/>
              </w:rPr>
              <w:t>Campo</w:t>
            </w:r>
          </w:p>
        </w:tc>
        <w:tc>
          <w:tcPr>
            <w:tcW w:type="dxa" w:w="4703"/>
            <w:vAlign w:val="center"/>
            <w:shd w:val="clear" w:color="auto" w:fill="1a237e"/>
          </w:tcPr>
          <w:p>
            <w:pPr>
              <w:jc w:val="center"/>
            </w:pPr>
            <w:r>
              <w:rPr>
                <w:rFonts w:ascii="Calibri" w:hAnsi="Calibri"/>
                <w:b/>
                <w:color w:val="FFFFFF"/>
                <w:sz w:val="20"/>
              </w:rPr>
              <w:t>Descripción</w:t>
            </w:r>
          </w:p>
        </w:tc>
      </w:tr>
      <w:tr>
        <w:tc>
          <w:tcPr>
            <w:tcW w:type="dxa" w:w="4703"/>
            <w:vAlign w:val="center"/>
          </w:tcPr>
          <w:p>
            <w:pPr>
              <w:jc w:val="left"/>
            </w:pPr>
            <w:r>
              <w:rPr>
                <w:rFonts w:ascii="Calibri" w:hAnsi="Calibri"/>
                <w:b w:val="0"/>
                <w:sz w:val="20"/>
              </w:rPr>
              <w:t>Nombre</w:t>
            </w:r>
          </w:p>
        </w:tc>
        <w:tc>
          <w:tcPr>
            <w:tcW w:type="dxa" w:w="4703"/>
            <w:vAlign w:val="center"/>
          </w:tcPr>
          <w:p>
            <w:pPr>
              <w:jc w:val="left"/>
            </w:pPr>
            <w:r>
              <w:rPr>
                <w:rFonts w:ascii="Calibri" w:hAnsi="Calibri"/>
                <w:b w:val="0"/>
                <w:sz w:val="20"/>
              </w:rPr>
              <w:t>Nombre completo</w:t>
            </w:r>
          </w:p>
        </w:tc>
      </w:tr>
      <w:tr>
        <w:tc>
          <w:tcPr>
            <w:tcW w:type="dxa" w:w="4703"/>
            <w:vAlign w:val="center"/>
          </w:tcPr>
          <w:p>
            <w:pPr>
              <w:jc w:val="left"/>
            </w:pPr>
            <w:r>
              <w:rPr>
                <w:rFonts w:ascii="Calibri" w:hAnsi="Calibri"/>
                <w:b w:val="0"/>
                <w:sz w:val="20"/>
              </w:rPr>
              <w:t>Día</w:t>
            </w:r>
          </w:p>
        </w:tc>
        <w:tc>
          <w:tcPr>
            <w:tcW w:type="dxa" w:w="4703"/>
            <w:vAlign w:val="center"/>
          </w:tcPr>
          <w:p>
            <w:pPr>
              <w:jc w:val="left"/>
            </w:pPr>
            <w:r>
              <w:rPr>
                <w:rFonts w:ascii="Calibri" w:hAnsi="Calibri"/>
                <w:b w:val="0"/>
                <w:sz w:val="20"/>
              </w:rPr>
              <w:t>Día de registro</w:t>
            </w:r>
          </w:p>
        </w:tc>
      </w:tr>
      <w:tr>
        <w:tc>
          <w:tcPr>
            <w:tcW w:type="dxa" w:w="4703"/>
            <w:vAlign w:val="center"/>
          </w:tcPr>
          <w:p>
            <w:pPr>
              <w:jc w:val="left"/>
            </w:pPr>
            <w:r>
              <w:rPr>
                <w:rFonts w:ascii="Calibri" w:hAnsi="Calibri"/>
                <w:b w:val="0"/>
                <w:sz w:val="20"/>
              </w:rPr>
              <w:t>Mes</w:t>
            </w:r>
          </w:p>
        </w:tc>
        <w:tc>
          <w:tcPr>
            <w:tcW w:type="dxa" w:w="4703"/>
            <w:vAlign w:val="center"/>
          </w:tcPr>
          <w:p>
            <w:pPr>
              <w:jc w:val="left"/>
            </w:pPr>
            <w:r>
              <w:rPr>
                <w:rFonts w:ascii="Calibri" w:hAnsi="Calibri"/>
                <w:b w:val="0"/>
                <w:sz w:val="20"/>
              </w:rPr>
              <w:t>Mes</w:t>
            </w:r>
          </w:p>
        </w:tc>
      </w:tr>
      <w:tr>
        <w:tc>
          <w:tcPr>
            <w:tcW w:type="dxa" w:w="4703"/>
            <w:vAlign w:val="center"/>
          </w:tcPr>
          <w:p>
            <w:pPr>
              <w:jc w:val="left"/>
            </w:pPr>
            <w:r>
              <w:rPr>
                <w:rFonts w:ascii="Calibri" w:hAnsi="Calibri"/>
                <w:b w:val="0"/>
                <w:sz w:val="20"/>
              </w:rPr>
              <w:t>Año</w:t>
            </w:r>
          </w:p>
        </w:tc>
        <w:tc>
          <w:tcPr>
            <w:tcW w:type="dxa" w:w="4703"/>
            <w:vAlign w:val="center"/>
          </w:tcPr>
          <w:p>
            <w:pPr>
              <w:jc w:val="left"/>
            </w:pPr>
            <w:r>
              <w:rPr>
                <w:rFonts w:ascii="Calibri" w:hAnsi="Calibri"/>
                <w:b w:val="0"/>
                <w:sz w:val="20"/>
              </w:rPr>
              <w:t>Año</w:t>
            </w:r>
          </w:p>
        </w:tc>
      </w:tr>
      <w:tr>
        <w:tc>
          <w:tcPr>
            <w:tcW w:type="dxa" w:w="4703"/>
            <w:vAlign w:val="center"/>
          </w:tcPr>
          <w:p>
            <w:pPr>
              <w:jc w:val="left"/>
            </w:pPr>
            <w:r>
              <w:rPr>
                <w:rFonts w:ascii="Calibri" w:hAnsi="Calibri"/>
                <w:b w:val="0"/>
                <w:sz w:val="20"/>
              </w:rPr>
              <w:t>Padre</w:t>
            </w:r>
          </w:p>
        </w:tc>
        <w:tc>
          <w:tcPr>
            <w:tcW w:type="dxa" w:w="4703"/>
            <w:vAlign w:val="center"/>
          </w:tcPr>
          <w:p>
            <w:pPr>
              <w:jc w:val="left"/>
            </w:pPr>
            <w:r>
              <w:rPr>
                <w:rFonts w:ascii="Calibri" w:hAnsi="Calibri"/>
                <w:b w:val="0"/>
                <w:sz w:val="20"/>
              </w:rPr>
              <w:t>Nombre del padre</w:t>
            </w:r>
          </w:p>
        </w:tc>
      </w:tr>
      <w:tr>
        <w:tc>
          <w:tcPr>
            <w:tcW w:type="dxa" w:w="4703"/>
            <w:vAlign w:val="center"/>
          </w:tcPr>
          <w:p>
            <w:pPr>
              <w:jc w:val="left"/>
            </w:pPr>
            <w:r>
              <w:rPr>
                <w:rFonts w:ascii="Calibri" w:hAnsi="Calibri"/>
                <w:b w:val="0"/>
                <w:sz w:val="20"/>
              </w:rPr>
              <w:t>Madre</w:t>
            </w:r>
          </w:p>
        </w:tc>
        <w:tc>
          <w:tcPr>
            <w:tcW w:type="dxa" w:w="4703"/>
            <w:vAlign w:val="center"/>
          </w:tcPr>
          <w:p>
            <w:pPr>
              <w:jc w:val="left"/>
            </w:pPr>
            <w:r>
              <w:rPr>
                <w:rFonts w:ascii="Calibri" w:hAnsi="Calibri"/>
                <w:b w:val="0"/>
                <w:sz w:val="20"/>
              </w:rPr>
              <w:t>Nombre de la madre</w:t>
            </w:r>
          </w:p>
        </w:tc>
      </w:tr>
      <w:tr>
        <w:tc>
          <w:tcPr>
            <w:tcW w:type="dxa" w:w="4703"/>
            <w:vAlign w:val="center"/>
          </w:tcPr>
          <w:p>
            <w:pPr>
              <w:jc w:val="left"/>
            </w:pPr>
            <w:r>
              <w:rPr>
                <w:rFonts w:ascii="Calibri" w:hAnsi="Calibri"/>
                <w:b w:val="0"/>
                <w:sz w:val="20"/>
              </w:rPr>
              <w:t>Padrinos</w:t>
            </w:r>
          </w:p>
        </w:tc>
        <w:tc>
          <w:tcPr>
            <w:tcW w:type="dxa" w:w="4703"/>
            <w:vAlign w:val="center"/>
          </w:tcPr>
          <w:p>
            <w:pPr>
              <w:jc w:val="left"/>
            </w:pPr>
            <w:r>
              <w:rPr>
                <w:rFonts w:ascii="Calibri" w:hAnsi="Calibri"/>
                <w:b w:val="0"/>
                <w:sz w:val="20"/>
              </w:rPr>
              <w:t>Nombres de los padrinos</w:t>
            </w:r>
          </w:p>
        </w:tc>
      </w:tr>
    </w:tbl>
    <w:p/>
    <w:p>
      <w:pPr>
        <w:spacing w:before="240" w:after="80"/>
      </w:pPr>
      <w:r>
        <w:rPr>
          <w:b/>
          <w:color w:val="333333"/>
          <w:sz w:val="26"/>
        </w:rPr>
        <w:t>Crear un nuevo registro</w:t>
      </w:r>
    </w:p>
    <w:p>
      <w:pPr>
        <w:pStyle w:val="ListNumber"/>
        <w:spacing w:after="60"/>
      </w:pPr>
      <w:r>
        <w:rPr>
          <w:rFonts w:ascii="Calibri" w:hAnsi="Calibri"/>
          <w:sz w:val="22"/>
        </w:rPr>
        <w:t>Vaya a la pestaña del sacramento correspondiente.</w:t>
      </w:r>
    </w:p>
    <w:p>
      <w:pPr>
        <w:pStyle w:val="ListNumber"/>
        <w:spacing w:after="60"/>
      </w:pPr>
      <w:r>
        <w:rPr>
          <w:rFonts w:ascii="Calibri" w:hAnsi="Calibri"/>
          <w:sz w:val="22"/>
        </w:rPr>
        <w:t>Haga clic en el botón verde «+ Nuevo».</w:t>
      </w:r>
    </w:p>
    <w:p>
      <w:pPr>
        <w:pStyle w:val="ListNumber"/>
        <w:spacing w:after="60"/>
      </w:pPr>
      <w:r>
        <w:rPr>
          <w:rFonts w:ascii="Calibri" w:hAnsi="Calibri"/>
          <w:sz w:val="22"/>
        </w:rPr>
        <w:t>Complete los campos del formulario.</w:t>
      </w:r>
    </w:p>
    <w:p>
      <w:pPr>
        <w:pStyle w:val="ListNumber"/>
        <w:spacing w:after="60"/>
      </w:pPr>
      <w:r>
        <w:rPr>
          <w:rFonts w:ascii="Calibri" w:hAnsi="Calibri"/>
          <w:sz w:val="22"/>
        </w:rPr>
        <w:t>Haga clic en «Guardar».</w:t>
      </w:r>
    </w:p>
    <w:p>
      <w:pPr>
        <w:spacing w:before="120" w:after="120"/>
        <w:ind w:left="283" w:right="283"/>
        <w:shd w:val="clear" w:color="auto" w:fill="FFF9C4"/>
      </w:pPr>
      <w:r>
        <w:rPr>
          <w:rFonts w:ascii="Calibri" w:hAnsi="Calibri"/>
          <w:color w:val="5A4000"/>
          <w:sz w:val="20"/>
        </w:rPr>
        <w:t>⚠  El folio se asigna automáticamente al guardar. Es único por año y sacramento.</w:t>
      </w:r>
    </w:p>
    <w:p>
      <w:pPr>
        <w:spacing w:before="240" w:after="80"/>
      </w:pPr>
      <w:r>
        <w:rPr>
          <w:b/>
          <w:color w:val="333333"/>
          <w:sz w:val="26"/>
        </w:rPr>
        <w:t>Editar un registro existente</w:t>
      </w:r>
    </w:p>
    <w:p>
      <w:pPr>
        <w:pStyle w:val="ListNumber"/>
        <w:spacing w:after="60"/>
      </w:pPr>
      <w:r>
        <w:rPr>
          <w:rFonts w:ascii="Calibri" w:hAnsi="Calibri"/>
          <w:sz w:val="22"/>
        </w:rPr>
        <w:t>Seleccione el registro en el listado haciendo clic sobre él.</w:t>
      </w:r>
    </w:p>
    <w:p>
      <w:pPr>
        <w:pStyle w:val="ListNumber"/>
        <w:spacing w:after="60"/>
      </w:pPr>
      <w:r>
        <w:rPr>
          <w:rFonts w:ascii="Calibri" w:hAnsi="Calibri"/>
          <w:sz w:val="22"/>
        </w:rPr>
        <w:t>Haga clic en «Editar».</w:t>
      </w:r>
    </w:p>
    <w:p>
      <w:pPr>
        <w:pStyle w:val="ListNumber"/>
        <w:spacing w:after="60"/>
      </w:pPr>
      <w:r>
        <w:rPr>
          <w:rFonts w:ascii="Calibri" w:hAnsi="Calibri"/>
          <w:sz w:val="22"/>
        </w:rPr>
        <w:t>Modifique los campos necesarios.</w:t>
      </w:r>
    </w:p>
    <w:p>
      <w:pPr>
        <w:pStyle w:val="ListNumber"/>
        <w:spacing w:after="60"/>
      </w:pPr>
      <w:r>
        <w:rPr>
          <w:rFonts w:ascii="Calibri" w:hAnsi="Calibri"/>
          <w:sz w:val="22"/>
        </w:rPr>
        <w:t>Haga clic en «Guardar».</w:t>
      </w:r>
    </w:p>
    <w:p>
      <w:pPr>
        <w:spacing w:before="240" w:after="80"/>
      </w:pPr>
      <w:r>
        <w:rPr>
          <w:b/>
          <w:color w:val="333333"/>
          <w:sz w:val="26"/>
        </w:rPr>
        <w:t>Eliminar un registro</w:t>
      </w:r>
    </w:p>
    <w:p>
      <w:pPr>
        <w:pStyle w:val="ListNumber"/>
        <w:spacing w:after="60"/>
      </w:pPr>
      <w:r>
        <w:rPr>
          <w:rFonts w:ascii="Calibri" w:hAnsi="Calibri"/>
          <w:sz w:val="22"/>
        </w:rPr>
        <w:t>Seleccione el registro y haga clic en «Editar».</w:t>
      </w:r>
    </w:p>
    <w:p>
      <w:pPr>
        <w:pStyle w:val="ListNumber"/>
        <w:spacing w:after="60"/>
      </w:pPr>
      <w:r>
        <w:rPr>
          <w:rFonts w:ascii="Calibri" w:hAnsi="Calibri"/>
          <w:sz w:val="22"/>
        </w:rPr>
        <w:t>En el formulario, haga clic en el botón rojo «Eliminar».</w:t>
      </w:r>
    </w:p>
    <w:p>
      <w:pPr>
        <w:pStyle w:val="ListNumber"/>
        <w:spacing w:after="60"/>
      </w:pPr>
      <w:r>
        <w:rPr>
          <w:rFonts w:ascii="Calibri" w:hAnsi="Calibri"/>
          <w:sz w:val="22"/>
        </w:rPr>
        <w:t>Confirme la eliminación en el cuadro de diálogo.</w:t>
      </w:r>
    </w:p>
    <w:p>
      <w:pPr>
        <w:spacing w:before="120" w:after="120"/>
        <w:ind w:left="283" w:right="283"/>
        <w:shd w:val="clear" w:color="auto" w:fill="FFF9C4"/>
      </w:pPr>
      <w:r>
        <w:rPr>
          <w:rFonts w:ascii="Calibri" w:hAnsi="Calibri"/>
          <w:color w:val="5A4000"/>
          <w:sz w:val="20"/>
        </w:rPr>
        <w:t>⚠  La eliminación no se puede deshacer. Se recomienda crear un respaldo antes de eliminar registros importantes.</w:t>
      </w:r>
    </w:p>
    <w:p>
      <w:r>
        <w:br w:type="page"/>
      </w:r>
    </w:p>
    <w:p>
      <w:pPr>
        <w:spacing w:before="360" w:after="120"/>
        <w:pBdr>
          <w:bottom w:val="single" w:sz="6" w:space="4" w:color="1a237e"/>
        </w:pBdr>
      </w:pPr>
      <w:r>
        <w:rPr>
          <w:b/>
          <w:color w:val="1A237E"/>
          <w:sz w:val="32"/>
        </w:rPr>
        <w:t>4. Impresión de Formularios</w:t>
      </w:r>
    </w:p>
    <w:p>
      <w:pPr>
        <w:spacing w:after="120" w:line="290" w:lineRule="exact"/>
      </w:pPr>
      <w:r>
        <w:rPr>
          <w:rFonts w:ascii="Calibri" w:hAnsi="Calibri"/>
          <w:sz w:val="22"/>
        </w:rPr>
        <w:t>El módulo de impresión permite imprimir los datos de un registro sobre formularios físicos pre-impresos. Incluye un editor visual donde puede mover cada campo a la posición exacta requerida por el papel.</w:t>
      </w:r>
    </w:p>
    <w:p>
      <w:pPr>
        <w:spacing w:before="240" w:after="80"/>
      </w:pPr>
      <w:r>
        <w:rPr>
          <w:b/>
          <w:color w:val="333333"/>
          <w:sz w:val="26"/>
        </w:rPr>
        <w:t>Abrir el editor de impresión</w:t>
      </w:r>
    </w:p>
    <w:p>
      <w:pPr>
        <w:pStyle w:val="ListNumber"/>
        <w:spacing w:after="60"/>
      </w:pPr>
      <w:r>
        <w:rPr>
          <w:rFonts w:ascii="Calibri" w:hAnsi="Calibri"/>
          <w:sz w:val="22"/>
        </w:rPr>
        <w:t>Vaya a la pestaña del sacramento.</w:t>
      </w:r>
    </w:p>
    <w:p>
      <w:pPr>
        <w:pStyle w:val="ListNumber"/>
        <w:spacing w:after="60"/>
      </w:pPr>
      <w:r>
        <w:rPr>
          <w:rFonts w:ascii="Calibri" w:hAnsi="Calibri"/>
          <w:sz w:val="22"/>
        </w:rPr>
        <w:t>Seleccione un registro en el listado.</w:t>
      </w:r>
    </w:p>
    <w:p>
      <w:pPr>
        <w:pStyle w:val="ListNumber"/>
        <w:spacing w:after="60"/>
      </w:pPr>
      <w:r>
        <w:rPr>
          <w:rFonts w:ascii="Calibri" w:hAnsi="Calibri"/>
          <w:sz w:val="22"/>
        </w:rPr>
        <w:t>Haga clic en «Imprimir constancia».</w:t>
      </w:r>
    </w:p>
    <w:p>
      <w:pPr>
        <w:spacing w:after="120" w:line="290" w:lineRule="exact"/>
      </w:pPr>
      <w:r>
        <w:rPr>
          <w:rFonts w:ascii="Calibri" w:hAnsi="Calibri"/>
          <w:sz w:val="22"/>
        </w:rPr>
        <w:t>Se abre el editor visual de impresión con dos paneles:</w:t>
      </w:r>
    </w:p>
    <w:p>
      <w:pPr>
        <w:pStyle w:val="ListBullet"/>
        <w:spacing w:after="60"/>
        <w:ind w:left="340"/>
      </w:pPr>
      <w:r>
        <w:rPr>
          <w:rFonts w:ascii="Calibri" w:hAnsi="Calibri"/>
          <w:sz w:val="22"/>
        </w:rPr>
        <w:t>Panel izquierdo: vista previa del formulario con los campos del registro superpuestos</w:t>
      </w:r>
    </w:p>
    <w:p>
      <w:pPr>
        <w:pStyle w:val="ListBullet"/>
        <w:spacing w:after="60"/>
        <w:ind w:left="340"/>
      </w:pPr>
      <w:r>
        <w:rPr>
          <w:rFonts w:ascii="Calibri" w:hAnsi="Calibri"/>
          <w:sz w:val="22"/>
        </w:rPr>
        <w:t>Panel derecho: tabla de coordenadas X/Y editables para cada campo</w:t>
      </w:r>
    </w:p>
    <w:p>
      <w:pPr>
        <w:spacing w:before="240" w:after="80"/>
      </w:pPr>
      <w:r>
        <w:rPr>
          <w:b/>
          <w:color w:val="333333"/>
          <w:sz w:val="26"/>
        </w:rPr>
        <w:t>Interfaz del editor visual</w:t>
      </w:r>
    </w:p>
    <w:p>
      <w:pPr>
        <w:spacing w:before="160" w:after="40"/>
      </w:pPr>
      <w:r>
        <w:rPr>
          <w:b/>
          <w:color w:val="1E40AF"/>
          <w:sz w:val="22"/>
        </w:rPr>
        <w:t>Vista previa</w:t>
      </w:r>
    </w:p>
    <w:p>
      <w:pPr>
        <w:pStyle w:val="ListBullet"/>
        <w:spacing w:after="60"/>
        <w:ind w:left="340"/>
      </w:pPr>
      <w:r>
        <w:rPr>
          <w:rFonts w:ascii="Calibri" w:hAnsi="Calibri"/>
          <w:sz w:val="22"/>
        </w:rPr>
        <w:t>Muestra la imagen del formulario físico como guía de fondo</w:t>
      </w:r>
    </w:p>
    <w:p>
      <w:pPr>
        <w:pStyle w:val="ListBullet"/>
        <w:spacing w:after="60"/>
        <w:ind w:left="340"/>
      </w:pPr>
      <w:r>
        <w:rPr>
          <w:rFonts w:ascii="Calibri" w:hAnsi="Calibri"/>
          <w:sz w:val="22"/>
        </w:rPr>
        <w:t>Los campos del registro aparecen en rojo sobre la imagen</w:t>
      </w:r>
    </w:p>
    <w:p>
      <w:pPr>
        <w:pStyle w:val="ListBullet"/>
        <w:spacing w:after="60"/>
        <w:ind w:left="340"/>
      </w:pPr>
      <w:r>
        <w:rPr>
          <w:rFonts w:ascii="Calibri" w:hAnsi="Calibri"/>
          <w:sz w:val="22"/>
        </w:rPr>
        <w:t>El campo seleccionado se resalta en rojo más intenso con un recuadro</w:t>
      </w:r>
    </w:p>
    <w:p>
      <w:pPr>
        <w:spacing w:before="160" w:after="40"/>
      </w:pPr>
      <w:r>
        <w:rPr>
          <w:b/>
          <w:color w:val="1E40AF"/>
          <w:sz w:val="22"/>
        </w:rPr>
        <w:t>Controles de zoom</w:t>
      </w:r>
    </w:p>
    <w:p>
      <w:pPr>
        <w:pStyle w:val="ListBullet"/>
        <w:spacing w:after="60"/>
        <w:ind w:left="340"/>
      </w:pPr>
      <w:r>
        <w:rPr>
          <w:rFonts w:ascii="Calibri" w:hAnsi="Calibri"/>
          <w:sz w:val="22"/>
        </w:rPr>
        <w:t>Botón «−»: reduce el tamaño de la vista previa</w:t>
      </w:r>
    </w:p>
    <w:p>
      <w:pPr>
        <w:pStyle w:val="ListBullet"/>
        <w:spacing w:after="60"/>
        <w:ind w:left="340"/>
      </w:pPr>
      <w:r>
        <w:rPr>
          <w:rFonts w:ascii="Calibri" w:hAnsi="Calibri"/>
          <w:sz w:val="22"/>
        </w:rPr>
        <w:t>Botón «+»: amplía la vista previa</w:t>
      </w:r>
    </w:p>
    <w:p>
      <w:pPr>
        <w:pStyle w:val="ListBullet"/>
        <w:spacing w:after="60"/>
        <w:ind w:left="340"/>
      </w:pPr>
      <w:r>
        <w:rPr>
          <w:rFonts w:ascii="Calibri" w:hAnsi="Calibri"/>
          <w:sz w:val="22"/>
        </w:rPr>
        <w:t>Botón «Ajustar»: ajusta la vista al tamaño de la ventana</w:t>
      </w:r>
    </w:p>
    <w:p>
      <w:pPr>
        <w:spacing w:before="160" w:after="40"/>
      </w:pPr>
      <w:r>
        <w:rPr>
          <w:b/>
          <w:color w:val="1E40AF"/>
          <w:sz w:val="22"/>
        </w:rPr>
        <w:t>Botón «Ocultar guía (solo campos)»</w:t>
      </w:r>
    </w:p>
    <w:p>
      <w:pPr>
        <w:spacing w:after="120" w:line="290" w:lineRule="exact"/>
      </w:pPr>
      <w:r>
        <w:rPr>
          <w:rFonts w:ascii="Calibri" w:hAnsi="Calibri"/>
          <w:sz w:val="22"/>
        </w:rPr>
        <w:t>Alterna entre mostrar la imagen del formulario como fondo y mostrar únicamente los campos sobre fondo blanco. La vista sin guía muestra exactamente lo que se imprimirá sobre el papel.</w:t>
      </w:r>
    </w:p>
    <w:p>
      <w:pPr>
        <w:spacing w:before="240" w:after="80"/>
      </w:pPr>
      <w:r>
        <w:rPr>
          <w:b/>
          <w:color w:val="333333"/>
          <w:sz w:val="26"/>
        </w:rPr>
        <w:t>Mover campos (Drag &amp; Drop)</w:t>
      </w:r>
    </w:p>
    <w:p>
      <w:pPr>
        <w:pStyle w:val="ListNumber"/>
        <w:spacing w:after="60"/>
      </w:pPr>
      <w:r>
        <w:rPr>
          <w:rFonts w:ascii="Calibri" w:hAnsi="Calibri"/>
          <w:sz w:val="22"/>
        </w:rPr>
        <w:t>Haga clic sobre un campo en la vista previa para seleccionarlo.</w:t>
      </w:r>
    </w:p>
    <w:p>
      <w:pPr>
        <w:pStyle w:val="ListNumber"/>
        <w:spacing w:after="60"/>
      </w:pPr>
      <w:r>
        <w:rPr>
          <w:rFonts w:ascii="Calibri" w:hAnsi="Calibri"/>
          <w:sz w:val="22"/>
        </w:rPr>
        <w:t>Sin soltar el botón del ratón, arrastre el campo a la nueva posición.</w:t>
      </w:r>
    </w:p>
    <w:p>
      <w:pPr>
        <w:pStyle w:val="ListNumber"/>
        <w:spacing w:after="60"/>
      </w:pPr>
      <w:r>
        <w:rPr>
          <w:rFonts w:ascii="Calibri" w:hAnsi="Calibri"/>
          <w:sz w:val="22"/>
        </w:rPr>
        <w:t>Suelte el botón para confirmar la posición.</w:t>
      </w:r>
    </w:p>
    <w:p>
      <w:pPr>
        <w:spacing w:after="120" w:line="290" w:lineRule="exact"/>
      </w:pPr>
      <w:r>
        <w:rPr>
          <w:rFonts w:ascii="Calibri" w:hAnsi="Calibri"/>
          <w:sz w:val="22"/>
        </w:rPr>
        <w:t>Las coordenadas X e Y en el panel derecho se actualizan automáticamente al mover un campo.</w:t>
      </w:r>
    </w:p>
    <w:p>
      <w:pPr>
        <w:spacing w:before="240" w:after="80"/>
      </w:pPr>
      <w:r>
        <w:rPr>
          <w:b/>
          <w:color w:val="333333"/>
          <w:sz w:val="26"/>
        </w:rPr>
        <w:t>Editar coordenadas manualmente</w:t>
      </w:r>
    </w:p>
    <w:p>
      <w:pPr>
        <w:spacing w:after="120" w:line="290" w:lineRule="exact"/>
      </w:pPr>
      <w:r>
        <w:rPr>
          <w:rFonts w:ascii="Calibri" w:hAnsi="Calibri"/>
          <w:sz w:val="22"/>
        </w:rPr>
        <w:t>También puede escribir directamente los valores de X, Y y tamaño de fuente en los campos del panel derecho. La vista previa se actualiza en tiempo real.</w:t>
      </w:r>
    </w:p>
    <w:p>
      <w:pPr>
        <w:spacing w:before="240" w:after="80"/>
      </w:pPr>
      <w:r>
        <w:rPr>
          <w:b/>
          <w:color w:val="333333"/>
          <w:sz w:val="26"/>
        </w:rPr>
        <w:t>Campo «Página» en formularios de Bautismos</w:t>
      </w:r>
    </w:p>
    <w:p>
      <w:pPr>
        <w:spacing w:after="120" w:line="290" w:lineRule="exact"/>
      </w:pPr>
      <w:r>
        <w:rPr>
          <w:rFonts w:ascii="Calibri" w:hAnsi="Calibri"/>
          <w:sz w:val="22"/>
        </w:rPr>
        <w:t>En el formulario físico de bautismo, el campo Página imprime la etiqueta «Página:» junto con el número de página del libro parroquial. Por ejemplo: «Página:     255». Este campo es movible igual que los demás.</w:t>
      </w:r>
    </w:p>
    <w:p>
      <w:pPr>
        <w:spacing w:before="240" w:after="80"/>
      </w:pPr>
      <w:r>
        <w:rPr>
          <w:b/>
          <w:color w:val="333333"/>
          <w:sz w:val="26"/>
        </w:rPr>
        <w:t>Guardar las posiciones</w:t>
      </w:r>
    </w:p>
    <w:p>
      <w:pPr>
        <w:spacing w:after="120" w:line="290" w:lineRule="exact"/>
      </w:pPr>
      <w:r>
        <w:rPr>
          <w:rFonts w:ascii="Calibri" w:hAnsi="Calibri"/>
          <w:sz w:val="22"/>
        </w:rPr>
        <w:t>Al ajustar las posiciones para que coincidan con el formulario físico, haga clic en «Guardar posiciones». Las posiciones se guardan localmente y se usarán automáticamente la próxima vez.</w:t>
      </w:r>
    </w:p>
    <w:p>
      <w:pPr>
        <w:spacing w:before="120" w:after="120"/>
        <w:ind w:left="283" w:right="283"/>
        <w:shd w:val="clear" w:color="auto" w:fill="FFF9C4"/>
      </w:pPr>
      <w:r>
        <w:rPr>
          <w:rFonts w:ascii="Calibri" w:hAnsi="Calibri"/>
          <w:color w:val="5A4000"/>
          <w:sz w:val="20"/>
        </w:rPr>
        <w:t>⚠  Las posiciones guardadas son específicas de esta computadora. Si instala NSDP en otro equipo, deberá calibrar las posiciones nuevamente.</w:t>
      </w:r>
    </w:p>
    <w:p>
      <w:pPr>
        <w:spacing w:before="240" w:after="80"/>
      </w:pPr>
      <w:r>
        <w:rPr>
          <w:b/>
          <w:color w:val="333333"/>
          <w:sz w:val="26"/>
        </w:rPr>
        <w:t>Restablecer posiciones</w:t>
      </w:r>
    </w:p>
    <w:p>
      <w:pPr>
        <w:spacing w:after="120" w:line="290" w:lineRule="exact"/>
      </w:pPr>
      <w:r>
        <w:rPr>
          <w:rFonts w:ascii="Calibri" w:hAnsi="Calibri"/>
          <w:sz w:val="22"/>
        </w:rPr>
        <w:t>El botón «Restablecer posiciones» regresa todos los campos a las coordenadas predeterminadas del sistema.</w:t>
      </w:r>
    </w:p>
    <w:p>
      <w:pPr>
        <w:spacing w:before="240" w:after="80"/>
      </w:pPr>
      <w:r>
        <w:rPr>
          <w:b/>
          <w:color w:val="333333"/>
          <w:sz w:val="26"/>
        </w:rPr>
        <w:t>Imprimir</w:t>
      </w:r>
    </w:p>
    <w:p>
      <w:pPr>
        <w:pStyle w:val="ListNumber"/>
        <w:spacing w:after="60"/>
      </w:pPr>
      <w:r>
        <w:rPr>
          <w:rFonts w:ascii="Calibri" w:hAnsi="Calibri"/>
          <w:sz w:val="22"/>
        </w:rPr>
        <w:t>Una vez que los campos estén en la posición correcta, coloque el formulario físico en la impresora.</w:t>
      </w:r>
    </w:p>
    <w:p>
      <w:pPr>
        <w:pStyle w:val="ListNumber"/>
        <w:spacing w:after="60"/>
      </w:pPr>
      <w:r>
        <w:rPr>
          <w:rFonts w:ascii="Calibri" w:hAnsi="Calibri"/>
          <w:sz w:val="22"/>
        </w:rPr>
        <w:t>Haga clic en «Imprimir en formulario».</w:t>
      </w:r>
    </w:p>
    <w:p>
      <w:pPr>
        <w:pStyle w:val="ListNumber"/>
        <w:spacing w:after="60"/>
      </w:pPr>
      <w:r>
        <w:rPr>
          <w:rFonts w:ascii="Calibri" w:hAnsi="Calibri"/>
          <w:sz w:val="22"/>
        </w:rPr>
        <w:t>El sistema enviará el PDF directamente a la impresora predeterminada.</w:t>
      </w:r>
    </w:p>
    <w:p>
      <w:pPr>
        <w:spacing w:before="120" w:after="120"/>
        <w:ind w:left="283" w:right="283"/>
        <w:shd w:val="clear" w:color="auto" w:fill="FFF9C4"/>
      </w:pPr>
      <w:r>
        <w:rPr>
          <w:rFonts w:ascii="Calibri" w:hAnsi="Calibri"/>
          <w:color w:val="5A4000"/>
          <w:sz w:val="20"/>
        </w:rPr>
        <w:t>⚠  Asegúrese de que la impresora esté configurada en orientación vertical (retrato) antes de imprimir.</w:t>
      </w:r>
    </w:p>
    <w:p>
      <w:r>
        <w:br w:type="page"/>
      </w:r>
    </w:p>
    <w:p>
      <w:pPr>
        <w:spacing w:before="360" w:after="120"/>
        <w:pBdr>
          <w:bottom w:val="single" w:sz="6" w:space="4" w:color="1a237e"/>
        </w:pBdr>
      </w:pPr>
      <w:r>
        <w:rPr>
          <w:b/>
          <w:color w:val="1A237E"/>
          <w:sz w:val="32"/>
        </w:rPr>
        <w:t>5. Reportes</w:t>
      </w:r>
    </w:p>
    <w:p>
      <w:pPr>
        <w:spacing w:after="120" w:line="290" w:lineRule="exact"/>
      </w:pPr>
      <w:r>
        <w:rPr>
          <w:rFonts w:ascii="Calibri" w:hAnsi="Calibri"/>
          <w:sz w:val="22"/>
        </w:rPr>
        <w:t>El módulo de reportes genera listados consolidados por sacramento, año y párroco. Acceda desde el botón «Reportes» en la cabecera superior.</w:t>
      </w:r>
    </w:p>
    <w:p>
      <w:pPr>
        <w:spacing w:before="240" w:after="80"/>
      </w:pPr>
      <w:r>
        <w:rPr>
          <w:b/>
          <w:color w:val="333333"/>
          <w:sz w:val="26"/>
        </w:rPr>
        <w:t>Filtros disponibles</w:t>
      </w:r>
    </w:p>
    <w:tbl>
      <w:tblPr>
        <w:tblStyle w:val="TableGrid"/>
        <w:tblW w:type="auto" w:w="0"/>
        <w:tblLook w:firstColumn="1" w:firstRow="1" w:lastColumn="0" w:lastRow="0" w:noHBand="0" w:noVBand="1" w:val="04A0"/>
      </w:tblPr>
      <w:tblGrid>
        <w:gridCol w:w="4703"/>
        <w:gridCol w:w="4703"/>
      </w:tblGrid>
      <w:tr>
        <w:tc>
          <w:tcPr>
            <w:tcW w:type="dxa" w:w="4703"/>
            <w:vAlign w:val="center"/>
            <w:shd w:val="clear" w:color="auto" w:fill="1a237e"/>
          </w:tcPr>
          <w:p>
            <w:pPr>
              <w:jc w:val="center"/>
            </w:pPr>
            <w:r>
              <w:rPr>
                <w:rFonts w:ascii="Calibri" w:hAnsi="Calibri"/>
                <w:b/>
                <w:color w:val="FFFFFF"/>
                <w:sz w:val="20"/>
              </w:rPr>
              <w:t>Filtro</w:t>
            </w:r>
          </w:p>
        </w:tc>
        <w:tc>
          <w:tcPr>
            <w:tcW w:type="dxa" w:w="4703"/>
            <w:vAlign w:val="center"/>
            <w:shd w:val="clear" w:color="auto" w:fill="1a237e"/>
          </w:tcPr>
          <w:p>
            <w:pPr>
              <w:jc w:val="center"/>
            </w:pPr>
            <w:r>
              <w:rPr>
                <w:rFonts w:ascii="Calibri" w:hAnsi="Calibri"/>
                <w:b/>
                <w:color w:val="FFFFFF"/>
                <w:sz w:val="20"/>
              </w:rPr>
              <w:t>Descripción</w:t>
            </w:r>
          </w:p>
        </w:tc>
      </w:tr>
      <w:tr>
        <w:tc>
          <w:tcPr>
            <w:tcW w:type="dxa" w:w="4703"/>
            <w:vAlign w:val="center"/>
          </w:tcPr>
          <w:p>
            <w:pPr>
              <w:jc w:val="left"/>
            </w:pPr>
            <w:r>
              <w:rPr>
                <w:rFonts w:ascii="Calibri" w:hAnsi="Calibri"/>
                <w:b w:val="0"/>
                <w:sz w:val="20"/>
              </w:rPr>
              <w:t>Sacramento</w:t>
            </w:r>
          </w:p>
        </w:tc>
        <w:tc>
          <w:tcPr>
            <w:tcW w:type="dxa" w:w="4703"/>
            <w:vAlign w:val="center"/>
          </w:tcPr>
          <w:p>
            <w:pPr>
              <w:jc w:val="left"/>
            </w:pPr>
            <w:r>
              <w:rPr>
                <w:rFonts w:ascii="Calibri" w:hAnsi="Calibri"/>
                <w:b w:val="0"/>
                <w:sz w:val="20"/>
              </w:rPr>
              <w:t>Seleccione el tipo de sacramento (o todos)</w:t>
            </w:r>
          </w:p>
        </w:tc>
      </w:tr>
      <w:tr>
        <w:tc>
          <w:tcPr>
            <w:tcW w:type="dxa" w:w="4703"/>
            <w:vAlign w:val="center"/>
          </w:tcPr>
          <w:p>
            <w:pPr>
              <w:jc w:val="left"/>
            </w:pPr>
            <w:r>
              <w:rPr>
                <w:rFonts w:ascii="Calibri" w:hAnsi="Calibri"/>
                <w:b w:val="0"/>
                <w:sz w:val="20"/>
              </w:rPr>
              <w:t>Año</w:t>
            </w:r>
          </w:p>
        </w:tc>
        <w:tc>
          <w:tcPr>
            <w:tcW w:type="dxa" w:w="4703"/>
            <w:vAlign w:val="center"/>
          </w:tcPr>
          <w:p>
            <w:pPr>
              <w:jc w:val="left"/>
            </w:pPr>
            <w:r>
              <w:rPr>
                <w:rFonts w:ascii="Calibri" w:hAnsi="Calibri"/>
                <w:b w:val="0"/>
                <w:sz w:val="20"/>
              </w:rPr>
              <w:t>Filtre por año (o todos los años)</w:t>
            </w:r>
          </w:p>
        </w:tc>
      </w:tr>
      <w:tr>
        <w:tc>
          <w:tcPr>
            <w:tcW w:type="dxa" w:w="4703"/>
            <w:vAlign w:val="center"/>
          </w:tcPr>
          <w:p>
            <w:pPr>
              <w:jc w:val="left"/>
            </w:pPr>
            <w:r>
              <w:rPr>
                <w:rFonts w:ascii="Calibri" w:hAnsi="Calibri"/>
                <w:b w:val="0"/>
                <w:sz w:val="20"/>
              </w:rPr>
              <w:t>Mes</w:t>
            </w:r>
          </w:p>
        </w:tc>
        <w:tc>
          <w:tcPr>
            <w:tcW w:type="dxa" w:w="4703"/>
            <w:vAlign w:val="center"/>
          </w:tcPr>
          <w:p>
            <w:pPr>
              <w:jc w:val="left"/>
            </w:pPr>
            <w:r>
              <w:rPr>
                <w:rFonts w:ascii="Calibri" w:hAnsi="Calibri"/>
                <w:b w:val="0"/>
                <w:sz w:val="20"/>
              </w:rPr>
              <w:t>Filtre por mes (o todos los meses)</w:t>
            </w:r>
          </w:p>
        </w:tc>
      </w:tr>
      <w:tr>
        <w:tc>
          <w:tcPr>
            <w:tcW w:type="dxa" w:w="4703"/>
            <w:vAlign w:val="center"/>
          </w:tcPr>
          <w:p>
            <w:pPr>
              <w:jc w:val="left"/>
            </w:pPr>
            <w:r>
              <w:rPr>
                <w:rFonts w:ascii="Calibri" w:hAnsi="Calibri"/>
                <w:b w:val="0"/>
                <w:sz w:val="20"/>
              </w:rPr>
              <w:t>Párroco</w:t>
            </w:r>
          </w:p>
        </w:tc>
        <w:tc>
          <w:tcPr>
            <w:tcW w:type="dxa" w:w="4703"/>
            <w:vAlign w:val="center"/>
          </w:tcPr>
          <w:p>
            <w:pPr>
              <w:jc w:val="left"/>
            </w:pPr>
            <w:r>
              <w:rPr>
                <w:rFonts w:ascii="Calibri" w:hAnsi="Calibri"/>
                <w:b w:val="0"/>
                <w:sz w:val="20"/>
              </w:rPr>
              <w:t>Filtre por párroco específico (o todos)</w:t>
            </w:r>
          </w:p>
        </w:tc>
      </w:tr>
    </w:tbl>
    <w:p/>
    <w:p>
      <w:pPr>
        <w:spacing w:before="240" w:after="80"/>
      </w:pPr>
      <w:r>
        <w:rPr>
          <w:b/>
          <w:color w:val="333333"/>
          <w:sz w:val="26"/>
        </w:rPr>
        <w:t>Listado de resultados</w:t>
      </w:r>
    </w:p>
    <w:p>
      <w:pPr>
        <w:spacing w:after="120" w:line="290" w:lineRule="exact"/>
      </w:pPr>
      <w:r>
        <w:rPr>
          <w:rFonts w:ascii="Calibri" w:hAnsi="Calibri"/>
          <w:sz w:val="22"/>
        </w:rPr>
        <w:t>El listado muestra los registros filtrados agrupados por párroco, con subtotales por grupo y un total general al final.</w:t>
      </w:r>
    </w:p>
    <w:p>
      <w:pPr>
        <w:spacing w:before="240" w:after="80"/>
      </w:pPr>
      <w:r>
        <w:rPr>
          <w:b/>
          <w:color w:val="333333"/>
          <w:sz w:val="26"/>
        </w:rPr>
        <w:t>Exportar a PDF</w:t>
      </w:r>
    </w:p>
    <w:p>
      <w:pPr>
        <w:pStyle w:val="ListNumber"/>
        <w:spacing w:after="60"/>
      </w:pPr>
      <w:r>
        <w:rPr>
          <w:rFonts w:ascii="Calibri" w:hAnsi="Calibri"/>
          <w:sz w:val="22"/>
        </w:rPr>
        <w:t>Aplique los filtros deseados.</w:t>
      </w:r>
    </w:p>
    <w:p>
      <w:pPr>
        <w:pStyle w:val="ListNumber"/>
        <w:spacing w:after="60"/>
      </w:pPr>
      <w:r>
        <w:rPr>
          <w:rFonts w:ascii="Calibri" w:hAnsi="Calibri"/>
          <w:sz w:val="22"/>
        </w:rPr>
        <w:t>Haga clic en «Exportar PDF».</w:t>
      </w:r>
    </w:p>
    <w:p>
      <w:pPr>
        <w:pStyle w:val="ListNumber"/>
        <w:spacing w:after="60"/>
      </w:pPr>
      <w:r>
        <w:rPr>
          <w:rFonts w:ascii="Calibri" w:hAnsi="Calibri"/>
          <w:sz w:val="22"/>
        </w:rPr>
        <w:t>Seleccione la carpeta y nombre del archivo.</w:t>
      </w:r>
    </w:p>
    <w:p>
      <w:pPr>
        <w:spacing w:after="120" w:line="290" w:lineRule="exact"/>
      </w:pPr>
      <w:r>
        <w:rPr>
          <w:rFonts w:ascii="Calibri" w:hAnsi="Calibri"/>
          <w:sz w:val="22"/>
        </w:rPr>
        <w:t>El PDF generado incluye:</w:t>
      </w:r>
    </w:p>
    <w:p>
      <w:pPr>
        <w:pStyle w:val="ListBullet"/>
        <w:spacing w:after="60"/>
        <w:ind w:left="340"/>
      </w:pPr>
      <w:r>
        <w:rPr>
          <w:rFonts w:ascii="Calibri" w:hAnsi="Calibri"/>
          <w:sz w:val="22"/>
        </w:rPr>
        <w:t>Encabezado completo (logo, nombre, dirección y párroco de la parroquia) en cada página</w:t>
      </w:r>
    </w:p>
    <w:p>
      <w:pPr>
        <w:pStyle w:val="ListBullet"/>
        <w:spacing w:after="60"/>
        <w:ind w:left="340"/>
      </w:pPr>
      <w:r>
        <w:rPr>
          <w:rFonts w:ascii="Calibri" w:hAnsi="Calibri"/>
          <w:sz w:val="22"/>
        </w:rPr>
        <w:t>Agrupación por párroco con conteo por grupo</w:t>
      </w:r>
    </w:p>
    <w:p>
      <w:pPr>
        <w:pStyle w:val="ListBullet"/>
        <w:spacing w:after="60"/>
        <w:ind w:left="340"/>
      </w:pPr>
      <w:r>
        <w:rPr>
          <w:rFonts w:ascii="Calibri" w:hAnsi="Calibri"/>
          <w:sz w:val="22"/>
        </w:rPr>
        <w:t>Ajuste de línea automático en celdas largas</w:t>
      </w:r>
    </w:p>
    <w:p>
      <w:pPr>
        <w:pStyle w:val="ListBullet"/>
        <w:spacing w:after="60"/>
        <w:ind w:left="340"/>
      </w:pPr>
      <w:r>
        <w:rPr>
          <w:rFonts w:ascii="Calibri" w:hAnsi="Calibri"/>
          <w:sz w:val="22"/>
        </w:rPr>
        <w:t>Numeración de páginas</w:t>
      </w:r>
    </w:p>
    <w:p>
      <w:pPr>
        <w:pStyle w:val="ListBullet"/>
        <w:spacing w:after="60"/>
        <w:ind w:left="340"/>
      </w:pPr>
      <w:r>
        <w:rPr>
          <w:rFonts w:ascii="Calibri" w:hAnsi="Calibri"/>
          <w:sz w:val="22"/>
        </w:rPr>
        <w:t>Sección final de Resumen de Totales</w:t>
      </w:r>
    </w:p>
    <w:p>
      <w:pPr>
        <w:spacing w:before="240" w:after="80"/>
      </w:pPr>
      <w:r>
        <w:rPr>
          <w:b/>
          <w:color w:val="333333"/>
          <w:sz w:val="26"/>
        </w:rPr>
        <w:t>Exportar a Excel</w:t>
      </w:r>
    </w:p>
    <w:p>
      <w:pPr>
        <w:pStyle w:val="ListNumber"/>
        <w:spacing w:after="60"/>
      </w:pPr>
      <w:r>
        <w:rPr>
          <w:rFonts w:ascii="Calibri" w:hAnsi="Calibri"/>
          <w:sz w:val="22"/>
        </w:rPr>
        <w:t>Aplique los filtros deseados.</w:t>
      </w:r>
    </w:p>
    <w:p>
      <w:pPr>
        <w:pStyle w:val="ListNumber"/>
        <w:spacing w:after="60"/>
      </w:pPr>
      <w:r>
        <w:rPr>
          <w:rFonts w:ascii="Calibri" w:hAnsi="Calibri"/>
          <w:sz w:val="22"/>
        </w:rPr>
        <w:t>Haga clic en «Exportar Excel».</w:t>
      </w:r>
    </w:p>
    <w:p>
      <w:pPr>
        <w:pStyle w:val="ListNumber"/>
        <w:spacing w:after="60"/>
      </w:pPr>
      <w:r>
        <w:rPr>
          <w:rFonts w:ascii="Calibri" w:hAnsi="Calibri"/>
          <w:sz w:val="22"/>
        </w:rPr>
        <w:t>Seleccione la carpeta y nombre del archivo.</w:t>
      </w:r>
    </w:p>
    <w:p>
      <w:pPr>
        <w:spacing w:after="120" w:line="290" w:lineRule="exact"/>
      </w:pPr>
      <w:r>
        <w:rPr>
          <w:rFonts w:ascii="Calibri" w:hAnsi="Calibri"/>
          <w:sz w:val="22"/>
        </w:rPr>
        <w:t>El Excel incluye cortes de grupo por párroco y subtotales.</w:t>
      </w:r>
    </w:p>
    <w:p>
      <w:pPr>
        <w:spacing w:before="240" w:after="80"/>
      </w:pPr>
      <w:r>
        <w:rPr>
          <w:b/>
          <w:color w:val="333333"/>
          <w:sz w:val="26"/>
        </w:rPr>
        <w:t>Auditoría «Sin Párroco»</w:t>
      </w:r>
    </w:p>
    <w:p>
      <w:pPr>
        <w:spacing w:after="120" w:line="290" w:lineRule="exact"/>
      </w:pPr>
      <w:r>
        <w:rPr>
          <w:rFonts w:ascii="Calibri" w:hAnsi="Calibri"/>
          <w:sz w:val="22"/>
        </w:rPr>
        <w:t>El botón «Sin Párroco → Excel» genera un archivo Excel con cuatro hojas (Bautismos, Matrimonios, 1a Comunión, Confirmación) que contiene todos los registros donde el campo Párroco está vacío. Las columnas Folio, Año, Mes, Día y Párroco se resaltan en amarillo para facilitar la identificación.</w:t>
      </w:r>
    </w:p>
    <w:p>
      <w:pPr>
        <w:spacing w:before="120" w:after="120"/>
        <w:ind w:left="283" w:right="283"/>
        <w:shd w:val="clear" w:color="auto" w:fill="FFF9C4"/>
      </w:pPr>
      <w:r>
        <w:rPr>
          <w:rFonts w:ascii="Calibri" w:hAnsi="Calibri"/>
          <w:color w:val="5A4000"/>
          <w:sz w:val="20"/>
        </w:rPr>
        <w:t>⚠  Use esta función para identificar y completar los registros que no tienen párroco asignado.</w:t>
      </w:r>
    </w:p>
    <w:p>
      <w:r>
        <w:br w:type="page"/>
      </w:r>
    </w:p>
    <w:p>
      <w:pPr>
        <w:spacing w:before="360" w:after="120"/>
        <w:pBdr>
          <w:bottom w:val="single" w:sz="6" w:space="4" w:color="1a237e"/>
        </w:pBdr>
      </w:pPr>
      <w:r>
        <w:rPr>
          <w:b/>
          <w:color w:val="1A237E"/>
          <w:sz w:val="32"/>
        </w:rPr>
        <w:t>6. Importación desde Excel</w:t>
      </w:r>
    </w:p>
    <w:p>
      <w:pPr>
        <w:spacing w:after="120" w:line="290" w:lineRule="exact"/>
      </w:pPr>
      <w:r>
        <w:rPr>
          <w:rFonts w:ascii="Calibri" w:hAnsi="Calibri"/>
          <w:sz w:val="22"/>
        </w:rPr>
        <w:t>NSDP puede importar registros masivamente desde archivos Excel (.xlsx). Acceda desde el menú ⚙ → «Importar Excel».</w:t>
      </w:r>
    </w:p>
    <w:p>
      <w:pPr>
        <w:spacing w:before="240" w:after="80"/>
      </w:pPr>
      <w:r>
        <w:rPr>
          <w:b/>
          <w:color w:val="333333"/>
          <w:sz w:val="26"/>
        </w:rPr>
        <w:t>Archivos soportados</w:t>
      </w:r>
    </w:p>
    <w:p>
      <w:pPr>
        <w:spacing w:after="120" w:line="290" w:lineRule="exact"/>
      </w:pPr>
      <w:r>
        <w:rPr>
          <w:rFonts w:ascii="Calibri" w:hAnsi="Calibri"/>
          <w:sz w:val="22"/>
        </w:rPr>
        <w:t>El importador detecta automáticamente las hojas del archivo Excel y mapea las columnas según el nombre de la hoja. Los archivos deben estar en la carpeta del programa o en la ubicación configurada.</w:t>
      </w:r>
    </w:p>
    <w:p>
      <w:pPr>
        <w:spacing w:before="240" w:after="80"/>
      </w:pPr>
      <w:r>
        <w:rPr>
          <w:b/>
          <w:color w:val="333333"/>
          <w:sz w:val="26"/>
        </w:rPr>
        <w:t>Pasos para importar</w:t>
      </w:r>
    </w:p>
    <w:p>
      <w:pPr>
        <w:pStyle w:val="ListNumber"/>
        <w:spacing w:after="60"/>
      </w:pPr>
      <w:r>
        <w:rPr>
          <w:rFonts w:ascii="Calibri" w:hAnsi="Calibri"/>
          <w:sz w:val="22"/>
        </w:rPr>
        <w:t>Abra el menú ⚙ y seleccione «Importar Excel».</w:t>
      </w:r>
    </w:p>
    <w:p>
      <w:pPr>
        <w:pStyle w:val="ListNumber"/>
        <w:spacing w:after="60"/>
      </w:pPr>
      <w:r>
        <w:rPr>
          <w:rFonts w:ascii="Calibri" w:hAnsi="Calibri"/>
          <w:sz w:val="22"/>
        </w:rPr>
        <w:t>Verifique que los archivos Excel aparezcan con una palomita verde (✓). Si aparece una tache roja (✗) significa que el archivo no se encontró.</w:t>
      </w:r>
    </w:p>
    <w:p>
      <w:pPr>
        <w:pStyle w:val="ListNumber"/>
        <w:spacing w:after="60"/>
      </w:pPr>
      <w:r>
        <w:rPr>
          <w:rFonts w:ascii="Calibri" w:hAnsi="Calibri"/>
          <w:sz w:val="22"/>
        </w:rPr>
        <w:t>Haga clic en «Iniciar importación».</w:t>
      </w:r>
    </w:p>
    <w:p>
      <w:pPr>
        <w:pStyle w:val="ListNumber"/>
        <w:spacing w:after="60"/>
      </w:pPr>
      <w:r>
        <w:rPr>
          <w:rFonts w:ascii="Calibri" w:hAnsi="Calibri"/>
          <w:sz w:val="22"/>
        </w:rPr>
        <w:t>Espere a que el proceso termine. El progreso se muestra en el área de texto.</w:t>
      </w:r>
    </w:p>
    <w:p>
      <w:pPr>
        <w:pStyle w:val="ListNumber"/>
        <w:spacing w:after="60"/>
      </w:pPr>
      <w:r>
        <w:rPr>
          <w:rFonts w:ascii="Calibri" w:hAnsi="Calibri"/>
          <w:sz w:val="22"/>
        </w:rPr>
        <w:t>Al finalizar, aparecerá el total de registros importados.</w:t>
      </w:r>
    </w:p>
    <w:p>
      <w:pPr>
        <w:spacing w:before="120" w:after="120"/>
        <w:ind w:left="283" w:right="283"/>
        <w:shd w:val="clear" w:color="auto" w:fill="FFF9C4"/>
      </w:pPr>
      <w:r>
        <w:rPr>
          <w:rFonts w:ascii="Calibri" w:hAnsi="Calibri"/>
          <w:color w:val="5A4000"/>
          <w:sz w:val="20"/>
        </w:rPr>
        <w:t>⚠  La importación no elimina registros existentes. Si un registro ya existe, se omite para evitar duplicados. Se recomienda crear un respaldo antes de importar.</w:t>
      </w:r>
    </w:p>
    <w:p>
      <w:r>
        <w:br w:type="page"/>
      </w:r>
    </w:p>
    <w:p>
      <w:pPr>
        <w:spacing w:before="360" w:after="120"/>
        <w:pBdr>
          <w:bottom w:val="single" w:sz="6" w:space="4" w:color="1a237e"/>
        </w:pBdr>
      </w:pPr>
      <w:r>
        <w:rPr>
          <w:b/>
          <w:color w:val="1A237E"/>
          <w:sz w:val="32"/>
        </w:rPr>
        <w:t>7. Configuración de la Parroquia</w:t>
      </w:r>
    </w:p>
    <w:p>
      <w:pPr>
        <w:spacing w:after="120" w:line="290" w:lineRule="exact"/>
      </w:pPr>
      <w:r>
        <w:rPr>
          <w:rFonts w:ascii="Calibri" w:hAnsi="Calibri"/>
          <w:sz w:val="22"/>
        </w:rPr>
        <w:t>Acceda desde el menú ⚙ → «Datos de la Parroquia». Aquí se configuran los datos institucionales que aparecen en las constancias PDF y en los reportes.</w:t>
      </w:r>
    </w:p>
    <w:p>
      <w:pPr>
        <w:spacing w:before="240" w:after="80"/>
      </w:pPr>
      <w:r>
        <w:rPr>
          <w:b/>
          <w:color w:val="333333"/>
          <w:sz w:val="26"/>
        </w:rPr>
        <w:t>Campos disponibles</w:t>
      </w:r>
    </w:p>
    <w:tbl>
      <w:tblPr>
        <w:tblStyle w:val="TableGrid"/>
        <w:tblW w:type="auto" w:w="0"/>
        <w:tblLook w:firstColumn="1" w:firstRow="1" w:lastColumn="0" w:lastRow="0" w:noHBand="0" w:noVBand="1" w:val="04A0"/>
      </w:tblPr>
      <w:tblGrid>
        <w:gridCol w:w="4703"/>
        <w:gridCol w:w="4703"/>
      </w:tblGrid>
      <w:tr>
        <w:tc>
          <w:tcPr>
            <w:tcW w:type="dxa" w:w="4703"/>
            <w:vAlign w:val="center"/>
            <w:shd w:val="clear" w:color="auto" w:fill="1a237e"/>
          </w:tcPr>
          <w:p>
            <w:pPr>
              <w:jc w:val="center"/>
            </w:pPr>
            <w:r>
              <w:rPr>
                <w:rFonts w:ascii="Calibri" w:hAnsi="Calibri"/>
                <w:b/>
                <w:color w:val="FFFFFF"/>
                <w:sz w:val="20"/>
              </w:rPr>
              <w:t>Campo</w:t>
            </w:r>
          </w:p>
        </w:tc>
        <w:tc>
          <w:tcPr>
            <w:tcW w:type="dxa" w:w="4703"/>
            <w:vAlign w:val="center"/>
            <w:shd w:val="clear" w:color="auto" w:fill="1a237e"/>
          </w:tcPr>
          <w:p>
            <w:pPr>
              <w:jc w:val="center"/>
            </w:pPr>
            <w:r>
              <w:rPr>
                <w:rFonts w:ascii="Calibri" w:hAnsi="Calibri"/>
                <w:b/>
                <w:color w:val="FFFFFF"/>
                <w:sz w:val="20"/>
              </w:rPr>
              <w:t>Aparece en</w:t>
            </w:r>
          </w:p>
        </w:tc>
      </w:tr>
      <w:tr>
        <w:tc>
          <w:tcPr>
            <w:tcW w:type="dxa" w:w="4703"/>
            <w:vAlign w:val="center"/>
          </w:tcPr>
          <w:p>
            <w:pPr>
              <w:jc w:val="left"/>
            </w:pPr>
            <w:r>
              <w:rPr>
                <w:rFonts w:ascii="Calibri" w:hAnsi="Calibri"/>
                <w:b w:val="0"/>
                <w:sz w:val="20"/>
              </w:rPr>
              <w:t>Nombre de la Iglesia</w:t>
            </w:r>
          </w:p>
        </w:tc>
        <w:tc>
          <w:tcPr>
            <w:tcW w:type="dxa" w:w="4703"/>
            <w:vAlign w:val="center"/>
          </w:tcPr>
          <w:p>
            <w:pPr>
              <w:jc w:val="left"/>
            </w:pPr>
            <w:r>
              <w:rPr>
                <w:rFonts w:ascii="Calibri" w:hAnsi="Calibri"/>
                <w:b w:val="0"/>
                <w:sz w:val="20"/>
              </w:rPr>
              <w:t>Constancias PDF, reportes, pantalla de inicio</w:t>
            </w:r>
          </w:p>
        </w:tc>
      </w:tr>
      <w:tr>
        <w:tc>
          <w:tcPr>
            <w:tcW w:type="dxa" w:w="4703"/>
            <w:vAlign w:val="center"/>
          </w:tcPr>
          <w:p>
            <w:pPr>
              <w:jc w:val="left"/>
            </w:pPr>
            <w:r>
              <w:rPr>
                <w:rFonts w:ascii="Calibri" w:hAnsi="Calibri"/>
                <w:b w:val="0"/>
                <w:sz w:val="20"/>
              </w:rPr>
              <w:t>Ciudad</w:t>
            </w:r>
          </w:p>
        </w:tc>
        <w:tc>
          <w:tcPr>
            <w:tcW w:type="dxa" w:w="4703"/>
            <w:vAlign w:val="center"/>
          </w:tcPr>
          <w:p>
            <w:pPr>
              <w:jc w:val="left"/>
            </w:pPr>
            <w:r>
              <w:rPr>
                <w:rFonts w:ascii="Calibri" w:hAnsi="Calibri"/>
                <w:b w:val="0"/>
                <w:sz w:val="20"/>
              </w:rPr>
              <w:t>Constancias PDF, pantalla de inicio</w:t>
            </w:r>
          </w:p>
        </w:tc>
      </w:tr>
      <w:tr>
        <w:tc>
          <w:tcPr>
            <w:tcW w:type="dxa" w:w="4703"/>
            <w:vAlign w:val="center"/>
          </w:tcPr>
          <w:p>
            <w:pPr>
              <w:jc w:val="left"/>
            </w:pPr>
            <w:r>
              <w:rPr>
                <w:rFonts w:ascii="Calibri" w:hAnsi="Calibri"/>
                <w:b w:val="0"/>
                <w:sz w:val="20"/>
              </w:rPr>
              <w:t>Colonia</w:t>
            </w:r>
          </w:p>
        </w:tc>
        <w:tc>
          <w:tcPr>
            <w:tcW w:type="dxa" w:w="4703"/>
            <w:vAlign w:val="center"/>
          </w:tcPr>
          <w:p>
            <w:pPr>
              <w:jc w:val="left"/>
            </w:pPr>
            <w:r>
              <w:rPr>
                <w:rFonts w:ascii="Calibri" w:hAnsi="Calibri"/>
                <w:b w:val="0"/>
                <w:sz w:val="20"/>
              </w:rPr>
              <w:t>Pantalla de inicio</w:t>
            </w:r>
          </w:p>
        </w:tc>
      </w:tr>
      <w:tr>
        <w:tc>
          <w:tcPr>
            <w:tcW w:type="dxa" w:w="4703"/>
            <w:vAlign w:val="center"/>
          </w:tcPr>
          <w:p>
            <w:pPr>
              <w:jc w:val="left"/>
            </w:pPr>
            <w:r>
              <w:rPr>
                <w:rFonts w:ascii="Calibri" w:hAnsi="Calibri"/>
                <w:b w:val="0"/>
                <w:sz w:val="20"/>
              </w:rPr>
              <w:t>Dirección</w:t>
            </w:r>
          </w:p>
        </w:tc>
        <w:tc>
          <w:tcPr>
            <w:tcW w:type="dxa" w:w="4703"/>
            <w:vAlign w:val="center"/>
          </w:tcPr>
          <w:p>
            <w:pPr>
              <w:jc w:val="left"/>
            </w:pPr>
            <w:r>
              <w:rPr>
                <w:rFonts w:ascii="Calibri" w:hAnsi="Calibri"/>
                <w:b w:val="0"/>
                <w:sz w:val="20"/>
              </w:rPr>
              <w:t>Constancias PDF, pantalla de inicio</w:t>
            </w:r>
          </w:p>
        </w:tc>
      </w:tr>
      <w:tr>
        <w:tc>
          <w:tcPr>
            <w:tcW w:type="dxa" w:w="4703"/>
            <w:vAlign w:val="center"/>
          </w:tcPr>
          <w:p>
            <w:pPr>
              <w:jc w:val="left"/>
            </w:pPr>
            <w:r>
              <w:rPr>
                <w:rFonts w:ascii="Calibri" w:hAnsi="Calibri"/>
                <w:b w:val="0"/>
                <w:sz w:val="20"/>
              </w:rPr>
              <w:t>Código Postal</w:t>
            </w:r>
          </w:p>
        </w:tc>
        <w:tc>
          <w:tcPr>
            <w:tcW w:type="dxa" w:w="4703"/>
            <w:vAlign w:val="center"/>
          </w:tcPr>
          <w:p>
            <w:pPr>
              <w:jc w:val="left"/>
            </w:pPr>
            <w:r>
              <w:rPr>
                <w:rFonts w:ascii="Calibri" w:hAnsi="Calibri"/>
                <w:b w:val="0"/>
                <w:sz w:val="20"/>
              </w:rPr>
              <w:t>Pantalla de inicio</w:t>
            </w:r>
          </w:p>
        </w:tc>
      </w:tr>
      <w:tr>
        <w:tc>
          <w:tcPr>
            <w:tcW w:type="dxa" w:w="4703"/>
            <w:vAlign w:val="center"/>
          </w:tcPr>
          <w:p>
            <w:pPr>
              <w:jc w:val="left"/>
            </w:pPr>
            <w:r>
              <w:rPr>
                <w:rFonts w:ascii="Calibri" w:hAnsi="Calibri"/>
                <w:b w:val="0"/>
                <w:sz w:val="20"/>
              </w:rPr>
              <w:t>Párroco Actual</w:t>
            </w:r>
          </w:p>
        </w:tc>
        <w:tc>
          <w:tcPr>
            <w:tcW w:type="dxa" w:w="4703"/>
            <w:vAlign w:val="center"/>
          </w:tcPr>
          <w:p>
            <w:pPr>
              <w:jc w:val="left"/>
            </w:pPr>
            <w:r>
              <w:rPr>
                <w:rFonts w:ascii="Calibri" w:hAnsi="Calibri"/>
                <w:b w:val="0"/>
                <w:sz w:val="20"/>
              </w:rPr>
              <w:t>Constancias PDF, pantalla de inicio</w:t>
            </w:r>
          </w:p>
        </w:tc>
      </w:tr>
      <w:tr>
        <w:tc>
          <w:tcPr>
            <w:tcW w:type="dxa" w:w="4703"/>
            <w:vAlign w:val="center"/>
          </w:tcPr>
          <w:p>
            <w:pPr>
              <w:jc w:val="left"/>
            </w:pPr>
            <w:r>
              <w:rPr>
                <w:rFonts w:ascii="Calibri" w:hAnsi="Calibri"/>
                <w:b w:val="0"/>
                <w:sz w:val="20"/>
              </w:rPr>
              <w:t>Teléfono</w:t>
            </w:r>
          </w:p>
        </w:tc>
        <w:tc>
          <w:tcPr>
            <w:tcW w:type="dxa" w:w="4703"/>
            <w:vAlign w:val="center"/>
          </w:tcPr>
          <w:p>
            <w:pPr>
              <w:jc w:val="left"/>
            </w:pPr>
            <w:r>
              <w:rPr>
                <w:rFonts w:ascii="Calibri" w:hAnsi="Calibri"/>
                <w:b w:val="0"/>
                <w:sz w:val="20"/>
              </w:rPr>
              <w:t>Pantalla de inicio</w:t>
            </w:r>
          </w:p>
        </w:tc>
      </w:tr>
      <w:tr>
        <w:tc>
          <w:tcPr>
            <w:tcW w:type="dxa" w:w="4703"/>
            <w:vAlign w:val="center"/>
          </w:tcPr>
          <w:p>
            <w:pPr>
              <w:jc w:val="left"/>
            </w:pPr>
            <w:r>
              <w:rPr>
                <w:rFonts w:ascii="Calibri" w:hAnsi="Calibri"/>
                <w:b w:val="0"/>
                <w:sz w:val="20"/>
              </w:rPr>
              <w:t>Horario de Oficina</w:t>
            </w:r>
          </w:p>
        </w:tc>
        <w:tc>
          <w:tcPr>
            <w:tcW w:type="dxa" w:w="4703"/>
            <w:vAlign w:val="center"/>
          </w:tcPr>
          <w:p>
            <w:pPr>
              <w:jc w:val="left"/>
            </w:pPr>
            <w:r>
              <w:rPr>
                <w:rFonts w:ascii="Calibri" w:hAnsi="Calibri"/>
                <w:b w:val="0"/>
                <w:sz w:val="20"/>
              </w:rPr>
              <w:t>Pantalla de inicio</w:t>
            </w:r>
          </w:p>
        </w:tc>
      </w:tr>
      <w:tr>
        <w:tc>
          <w:tcPr>
            <w:tcW w:type="dxa" w:w="4703"/>
            <w:vAlign w:val="center"/>
          </w:tcPr>
          <w:p>
            <w:pPr>
              <w:jc w:val="left"/>
            </w:pPr>
            <w:r>
              <w:rPr>
                <w:rFonts w:ascii="Calibri" w:hAnsi="Calibri"/>
                <w:b w:val="0"/>
                <w:sz w:val="20"/>
              </w:rPr>
              <w:t>Nombre de la Secretaria</w:t>
            </w:r>
          </w:p>
        </w:tc>
        <w:tc>
          <w:tcPr>
            <w:tcW w:type="dxa" w:w="4703"/>
            <w:vAlign w:val="center"/>
          </w:tcPr>
          <w:p>
            <w:pPr>
              <w:jc w:val="left"/>
            </w:pPr>
            <w:r>
              <w:rPr>
                <w:rFonts w:ascii="Calibri" w:hAnsi="Calibri"/>
                <w:b w:val="0"/>
                <w:sz w:val="20"/>
              </w:rPr>
              <w:t>Pantalla de inicio</w:t>
            </w:r>
          </w:p>
        </w:tc>
      </w:tr>
      <w:tr>
        <w:tc>
          <w:tcPr>
            <w:tcW w:type="dxa" w:w="4703"/>
            <w:vAlign w:val="center"/>
          </w:tcPr>
          <w:p>
            <w:pPr>
              <w:jc w:val="left"/>
            </w:pPr>
            <w:r>
              <w:rPr>
                <w:rFonts w:ascii="Calibri" w:hAnsi="Calibri"/>
                <w:b w:val="0"/>
                <w:sz w:val="20"/>
              </w:rPr>
              <w:t>Correo electrónico</w:t>
            </w:r>
          </w:p>
        </w:tc>
        <w:tc>
          <w:tcPr>
            <w:tcW w:type="dxa" w:w="4703"/>
            <w:vAlign w:val="center"/>
          </w:tcPr>
          <w:p>
            <w:pPr>
              <w:jc w:val="left"/>
            </w:pPr>
            <w:r>
              <w:rPr>
                <w:rFonts w:ascii="Calibri" w:hAnsi="Calibri"/>
                <w:b w:val="0"/>
                <w:sz w:val="20"/>
              </w:rPr>
              <w:t>Pantalla de inicio</w:t>
            </w:r>
          </w:p>
        </w:tc>
      </w:tr>
      <w:tr>
        <w:tc>
          <w:tcPr>
            <w:tcW w:type="dxa" w:w="4703"/>
            <w:vAlign w:val="center"/>
          </w:tcPr>
          <w:p>
            <w:pPr>
              <w:jc w:val="left"/>
            </w:pPr>
            <w:r>
              <w:rPr>
                <w:rFonts w:ascii="Calibri" w:hAnsi="Calibri"/>
                <w:b w:val="0"/>
                <w:sz w:val="20"/>
              </w:rPr>
              <w:t>Facebook</w:t>
            </w:r>
          </w:p>
        </w:tc>
        <w:tc>
          <w:tcPr>
            <w:tcW w:type="dxa" w:w="4703"/>
            <w:vAlign w:val="center"/>
          </w:tcPr>
          <w:p>
            <w:pPr>
              <w:jc w:val="left"/>
            </w:pPr>
            <w:r>
              <w:rPr>
                <w:rFonts w:ascii="Calibri" w:hAnsi="Calibri"/>
                <w:b w:val="0"/>
                <w:sz w:val="20"/>
              </w:rPr>
              <w:t>Pantalla de inicio</w:t>
            </w:r>
          </w:p>
        </w:tc>
      </w:tr>
      <w:tr>
        <w:tc>
          <w:tcPr>
            <w:tcW w:type="dxa" w:w="4703"/>
            <w:vAlign w:val="center"/>
          </w:tcPr>
          <w:p>
            <w:pPr>
              <w:jc w:val="left"/>
            </w:pPr>
            <w:r>
              <w:rPr>
                <w:rFonts w:ascii="Calibri" w:hAnsi="Calibri"/>
                <w:b w:val="0"/>
                <w:sz w:val="20"/>
              </w:rPr>
              <w:t>Instagram</w:t>
            </w:r>
          </w:p>
        </w:tc>
        <w:tc>
          <w:tcPr>
            <w:tcW w:type="dxa" w:w="4703"/>
            <w:vAlign w:val="center"/>
          </w:tcPr>
          <w:p>
            <w:pPr>
              <w:jc w:val="left"/>
            </w:pPr>
            <w:r>
              <w:rPr>
                <w:rFonts w:ascii="Calibri" w:hAnsi="Calibri"/>
                <w:b w:val="0"/>
                <w:sz w:val="20"/>
              </w:rPr>
              <w:t>Pantalla de inicio</w:t>
            </w:r>
          </w:p>
        </w:tc>
      </w:tr>
    </w:tbl>
    <w:p/>
    <w:p>
      <w:pPr>
        <w:spacing w:before="240" w:after="80"/>
      </w:pPr>
      <w:r>
        <w:rPr>
          <w:b/>
          <w:color w:val="333333"/>
          <w:sz w:val="26"/>
        </w:rPr>
        <w:t>Logotipo de la parroquia</w:t>
      </w:r>
    </w:p>
    <w:p>
      <w:pPr>
        <w:spacing w:after="120" w:line="290" w:lineRule="exact"/>
      </w:pPr>
      <w:r>
        <w:rPr>
          <w:rFonts w:ascii="Calibri" w:hAnsi="Calibri"/>
          <w:sz w:val="22"/>
        </w:rPr>
        <w:t>El logo a color aparece en el encabezado de las constancias PDF y en la pantalla de inicio. Tamaño recomendado: 200 × 200 píxeles, formato PNG.</w:t>
      </w:r>
    </w:p>
    <w:p>
      <w:pPr>
        <w:pStyle w:val="ListNumber"/>
        <w:spacing w:after="60"/>
      </w:pPr>
      <w:r>
        <w:rPr>
          <w:rFonts w:ascii="Calibri" w:hAnsi="Calibri"/>
          <w:sz w:val="22"/>
        </w:rPr>
        <w:t>Haga clic en «Seleccionar logo…».</w:t>
      </w:r>
    </w:p>
    <w:p>
      <w:pPr>
        <w:pStyle w:val="ListNumber"/>
        <w:spacing w:after="60"/>
      </w:pPr>
      <w:r>
        <w:rPr>
          <w:rFonts w:ascii="Calibri" w:hAnsi="Calibri"/>
          <w:sz w:val="22"/>
        </w:rPr>
        <w:t>Busque y seleccione el archivo de imagen.</w:t>
      </w:r>
    </w:p>
    <w:p>
      <w:pPr>
        <w:pStyle w:val="ListNumber"/>
        <w:spacing w:after="60"/>
      </w:pPr>
      <w:r>
        <w:rPr>
          <w:rFonts w:ascii="Calibri" w:hAnsi="Calibri"/>
          <w:sz w:val="22"/>
        </w:rPr>
        <w:t>La vista previa mostrará el logo seleccionado.</w:t>
      </w:r>
    </w:p>
    <w:p>
      <w:pPr>
        <w:pStyle w:val="ListNumber"/>
        <w:spacing w:after="60"/>
      </w:pPr>
      <w:r>
        <w:rPr>
          <w:rFonts w:ascii="Calibri" w:hAnsi="Calibri"/>
          <w:sz w:val="22"/>
        </w:rPr>
        <w:t>Haga clic en «Guardar» para aplicar.</w:t>
      </w:r>
    </w:p>
    <w:p>
      <w:pPr>
        <w:spacing w:before="240" w:after="80"/>
      </w:pPr>
      <w:r>
        <w:rPr>
          <w:b/>
          <w:color w:val="333333"/>
          <w:sz w:val="26"/>
        </w:rPr>
        <w:t>Logo para reportes PDF</w:t>
      </w:r>
    </w:p>
    <w:p>
      <w:pPr>
        <w:spacing w:after="120" w:line="290" w:lineRule="exact"/>
      </w:pPr>
      <w:r>
        <w:rPr>
          <w:rFonts w:ascii="Calibri" w:hAnsi="Calibri"/>
          <w:sz w:val="22"/>
        </w:rPr>
        <w:t>Versión en negro o escala de grises del logo, usada en el encabezado de los reportes PDF. Si no se configura, se usa el logo de pantalla como alternativa.</w:t>
      </w:r>
    </w:p>
    <w:p>
      <w:pPr>
        <w:spacing w:before="240" w:after="80"/>
      </w:pPr>
      <w:r>
        <w:rPr>
          <w:b/>
          <w:color w:val="333333"/>
          <w:sz w:val="26"/>
        </w:rPr>
        <w:t>Foto de la parroquia</w:t>
      </w:r>
    </w:p>
    <w:p>
      <w:pPr>
        <w:spacing w:after="120" w:line="290" w:lineRule="exact"/>
      </w:pPr>
      <w:r>
        <w:rPr>
          <w:rFonts w:ascii="Calibri" w:hAnsi="Calibri"/>
          <w:sz w:val="22"/>
        </w:rPr>
        <w:t>Imagen de la fachada o exterior de la parroquia, que aparece en la pantalla de inicio junto a los datos institucionales.</w:t>
      </w:r>
    </w:p>
    <w:p>
      <w:pPr>
        <w:spacing w:before="240" w:after="80"/>
      </w:pPr>
      <w:r>
        <w:rPr>
          <w:b/>
          <w:color w:val="333333"/>
          <w:sz w:val="26"/>
        </w:rPr>
        <w:t>Guardar los cambios</w:t>
      </w:r>
    </w:p>
    <w:p>
      <w:pPr>
        <w:spacing w:after="120" w:line="290" w:lineRule="exact"/>
      </w:pPr>
      <w:r>
        <w:rPr>
          <w:rFonts w:ascii="Calibri" w:hAnsi="Calibri"/>
          <w:sz w:val="22"/>
        </w:rPr>
        <w:t>Haga clic en «Guardar» para aplicar todos los cambios. La pantalla de inicio se actualizará automáticamente.</w:t>
      </w:r>
    </w:p>
    <w:p>
      <w:r>
        <w:br w:type="page"/>
      </w:r>
    </w:p>
    <w:p>
      <w:pPr>
        <w:spacing w:before="360" w:after="120"/>
        <w:pBdr>
          <w:bottom w:val="single" w:sz="6" w:space="4" w:color="1a237e"/>
        </w:pBdr>
      </w:pPr>
      <w:r>
        <w:rPr>
          <w:b/>
          <w:color w:val="1A237E"/>
          <w:sz w:val="32"/>
        </w:rPr>
        <w:t>8. Respaldos y Restauración</w:t>
      </w:r>
    </w:p>
    <w:p>
      <w:pPr>
        <w:spacing w:after="120" w:line="290" w:lineRule="exact"/>
      </w:pPr>
      <w:r>
        <w:rPr>
          <w:rFonts w:ascii="Calibri" w:hAnsi="Calibri"/>
          <w:sz w:val="22"/>
        </w:rPr>
        <w:t>Se recomienda crear respaldos periódicos de la base de datos para prevenir pérdida de información. Acceda desde el menú ⚙ → «Respaldos y Restauración».</w:t>
      </w:r>
    </w:p>
    <w:p>
      <w:pPr>
        <w:spacing w:after="120" w:line="290" w:lineRule="exact"/>
      </w:pPr>
      <w:r>
        <w:rPr>
          <w:rFonts w:ascii="Calibri" w:hAnsi="Calibri"/>
          <w:sz w:val="22"/>
        </w:rPr>
        <w:t>La ventana se divide en dos paneles: el panel izquierdo con la lista de respaldos y el panel derecho con la bitácora de operaciones.</w:t>
      </w:r>
    </w:p>
    <w:p>
      <w:pPr>
        <w:spacing w:before="240" w:after="80"/>
      </w:pPr>
      <w:r>
        <w:rPr>
          <w:b/>
          <w:color w:val="333333"/>
          <w:sz w:val="26"/>
        </w:rPr>
        <w:t>Crear un respaldo</w:t>
      </w:r>
    </w:p>
    <w:p>
      <w:pPr>
        <w:pStyle w:val="ListNumber"/>
        <w:spacing w:after="60"/>
      </w:pPr>
      <w:r>
        <w:rPr>
          <w:rFonts w:ascii="Calibri" w:hAnsi="Calibri"/>
          <w:sz w:val="22"/>
        </w:rPr>
        <w:t>Haga clic en «+ Crear respaldo ahora».</w:t>
      </w:r>
    </w:p>
    <w:p>
      <w:pPr>
        <w:pStyle w:val="ListNumber"/>
        <w:spacing w:after="60"/>
      </w:pPr>
      <w:r>
        <w:rPr>
          <w:rFonts w:ascii="Calibri" w:hAnsi="Calibri"/>
          <w:sz w:val="22"/>
        </w:rPr>
        <w:t>El sistema crea automáticamente una copia con la fecha y hora actual.</w:t>
      </w:r>
    </w:p>
    <w:p>
      <w:pPr>
        <w:pStyle w:val="ListNumber"/>
        <w:spacing w:after="60"/>
      </w:pPr>
      <w:r>
        <w:rPr>
          <w:rFonts w:ascii="Calibri" w:hAnsi="Calibri"/>
          <w:sz w:val="22"/>
        </w:rPr>
        <w:t>El respaldo aparece en la lista con su nombre, fecha y tamaño.</w:t>
      </w:r>
    </w:p>
    <w:p>
      <w:pPr>
        <w:spacing w:before="120" w:after="120"/>
        <w:ind w:left="283" w:right="283"/>
        <w:shd w:val="clear" w:color="auto" w:fill="FFF9C4"/>
      </w:pPr>
      <w:r>
        <w:rPr>
          <w:rFonts w:ascii="Calibri" w:hAnsi="Calibri"/>
          <w:color w:val="5A4000"/>
          <w:sz w:val="20"/>
        </w:rPr>
        <w:t>⚠  Se recomienda crear un respaldo antes de realizar importaciones masivas o cambios importantes.</w:t>
      </w:r>
    </w:p>
    <w:p>
      <w:pPr>
        <w:spacing w:before="240" w:after="80"/>
      </w:pPr>
      <w:r>
        <w:rPr>
          <w:b/>
          <w:color w:val="333333"/>
          <w:sz w:val="26"/>
        </w:rPr>
        <w:t>Restaurar desde la lista</w:t>
      </w:r>
    </w:p>
    <w:p>
      <w:pPr>
        <w:pStyle w:val="ListNumber"/>
        <w:spacing w:after="60"/>
      </w:pPr>
      <w:r>
        <w:rPr>
          <w:rFonts w:ascii="Calibri" w:hAnsi="Calibri"/>
          <w:sz w:val="22"/>
        </w:rPr>
        <w:t>Seleccione el respaldo deseado en la lista.</w:t>
      </w:r>
    </w:p>
    <w:p>
      <w:pPr>
        <w:pStyle w:val="ListNumber"/>
        <w:spacing w:after="60"/>
      </w:pPr>
      <w:r>
        <w:rPr>
          <w:rFonts w:ascii="Calibri" w:hAnsi="Calibri"/>
          <w:sz w:val="22"/>
        </w:rPr>
        <w:t>Haga clic en «Restaurar».</w:t>
      </w:r>
    </w:p>
    <w:p>
      <w:pPr>
        <w:pStyle w:val="ListNumber"/>
        <w:spacing w:after="60"/>
      </w:pPr>
      <w:r>
        <w:rPr>
          <w:rFonts w:ascii="Calibri" w:hAnsi="Calibri"/>
          <w:sz w:val="22"/>
        </w:rPr>
        <w:t>Confirme la operación en el cuadro de diálogo.</w:t>
      </w:r>
    </w:p>
    <w:p>
      <w:pPr>
        <w:pStyle w:val="ListNumber"/>
        <w:spacing w:after="60"/>
      </w:pPr>
      <w:r>
        <w:rPr>
          <w:rFonts w:ascii="Calibri" w:hAnsi="Calibri"/>
          <w:sz w:val="22"/>
        </w:rPr>
        <w:t>Cierre y vuelva a abrir NSDP para que los cambios surtan efecto.</w:t>
      </w:r>
    </w:p>
    <w:p>
      <w:pPr>
        <w:spacing w:before="120" w:after="120"/>
        <w:ind w:left="283" w:right="283"/>
        <w:shd w:val="clear" w:color="auto" w:fill="FFF9C4"/>
      </w:pPr>
      <w:r>
        <w:rPr>
          <w:rFonts w:ascii="Calibri" w:hAnsi="Calibri"/>
          <w:color w:val="5A4000"/>
          <w:sz w:val="20"/>
        </w:rPr>
        <w:t>⚠  La restauración reemplaza la base de datos actual con el respaldo seleccionado. Los cambios realizados después de ese respaldo se perderán.</w:t>
      </w:r>
    </w:p>
    <w:p>
      <w:pPr>
        <w:spacing w:before="240" w:after="80"/>
      </w:pPr>
      <w:r>
        <w:rPr>
          <w:b/>
          <w:color w:val="333333"/>
          <w:sz w:val="26"/>
        </w:rPr>
        <w:t>Restaurar desde un archivo externo</w:t>
      </w:r>
    </w:p>
    <w:p>
      <w:pPr>
        <w:spacing w:after="120" w:line="290" w:lineRule="exact"/>
      </w:pPr>
      <w:r>
        <w:rPr>
          <w:rFonts w:ascii="Calibri" w:hAnsi="Calibri"/>
          <w:sz w:val="22"/>
        </w:rPr>
        <w:t>Use esta opción para restaurar un respaldo guardado en otra ubicación o transferido desde otro equipo:</w:t>
      </w:r>
    </w:p>
    <w:p>
      <w:pPr>
        <w:pStyle w:val="ListNumber"/>
        <w:spacing w:after="60"/>
      </w:pPr>
      <w:r>
        <w:rPr>
          <w:rFonts w:ascii="Calibri" w:hAnsi="Calibri"/>
          <w:sz w:val="22"/>
        </w:rPr>
        <w:t>Haga clic en «📂 Restaurar desde archivo…».</w:t>
      </w:r>
    </w:p>
    <w:p>
      <w:pPr>
        <w:pStyle w:val="ListNumber"/>
        <w:spacing w:after="60"/>
      </w:pPr>
      <w:r>
        <w:rPr>
          <w:rFonts w:ascii="Calibri" w:hAnsi="Calibri"/>
          <w:sz w:val="22"/>
        </w:rPr>
        <w:t>Busque y seleccione el archivo .db.</w:t>
      </w:r>
    </w:p>
    <w:p>
      <w:pPr>
        <w:pStyle w:val="ListNumber"/>
        <w:spacing w:after="60"/>
      </w:pPr>
      <w:r>
        <w:rPr>
          <w:rFonts w:ascii="Calibri" w:hAnsi="Calibri"/>
          <w:sz w:val="22"/>
        </w:rPr>
        <w:t>Confirme y reinicie la aplicación.</w:t>
      </w:r>
    </w:p>
    <w:p>
      <w:pPr>
        <w:spacing w:before="240" w:after="80"/>
      </w:pPr>
      <w:r>
        <w:rPr>
          <w:b/>
          <w:color w:val="333333"/>
          <w:sz w:val="26"/>
        </w:rPr>
        <w:t>Guardar un respaldo como archivo</w:t>
      </w:r>
    </w:p>
    <w:p>
      <w:pPr>
        <w:pStyle w:val="ListNumber"/>
        <w:spacing w:after="60"/>
      </w:pPr>
      <w:r>
        <w:rPr>
          <w:rFonts w:ascii="Calibri" w:hAnsi="Calibri"/>
          <w:sz w:val="22"/>
        </w:rPr>
        <w:t>Seleccione el respaldo en la lista.</w:t>
      </w:r>
    </w:p>
    <w:p>
      <w:pPr>
        <w:pStyle w:val="ListNumber"/>
        <w:spacing w:after="60"/>
      </w:pPr>
      <w:r>
        <w:rPr>
          <w:rFonts w:ascii="Calibri" w:hAnsi="Calibri"/>
          <w:sz w:val="22"/>
        </w:rPr>
        <w:t>Haga clic en «⬇ Guardar como…».</w:t>
      </w:r>
    </w:p>
    <w:p>
      <w:pPr>
        <w:pStyle w:val="ListNumber"/>
        <w:spacing w:after="60"/>
      </w:pPr>
      <w:r>
        <w:rPr>
          <w:rFonts w:ascii="Calibri" w:hAnsi="Calibri"/>
          <w:sz w:val="22"/>
        </w:rPr>
        <w:t>Seleccione la carpeta de destino y guarde.</w:t>
      </w:r>
    </w:p>
    <w:p>
      <w:pPr>
        <w:spacing w:after="120" w:line="290" w:lineRule="exact"/>
      </w:pPr>
      <w:r>
        <w:rPr>
          <w:rFonts w:ascii="Calibri" w:hAnsi="Calibri"/>
          <w:sz w:val="22"/>
        </w:rPr>
        <w:t>Esta función es útil para transferir respaldos a unidades externas o enviarlos por correo.</w:t>
      </w:r>
    </w:p>
    <w:p>
      <w:pPr>
        <w:spacing w:before="240" w:after="80"/>
      </w:pPr>
      <w:r>
        <w:rPr>
          <w:b/>
          <w:color w:val="333333"/>
          <w:sz w:val="26"/>
        </w:rPr>
        <w:t>Eliminar un respaldo</w:t>
      </w:r>
    </w:p>
    <w:p>
      <w:pPr>
        <w:pStyle w:val="ListNumber"/>
        <w:spacing w:after="60"/>
      </w:pPr>
      <w:r>
        <w:rPr>
          <w:rFonts w:ascii="Calibri" w:hAnsi="Calibri"/>
          <w:sz w:val="22"/>
        </w:rPr>
        <w:t>Seleccione el respaldo en la lista.</w:t>
      </w:r>
    </w:p>
    <w:p>
      <w:pPr>
        <w:pStyle w:val="ListNumber"/>
        <w:spacing w:after="60"/>
      </w:pPr>
      <w:r>
        <w:rPr>
          <w:rFonts w:ascii="Calibri" w:hAnsi="Calibri"/>
          <w:sz w:val="22"/>
        </w:rPr>
        <w:t>Haga clic en «Eliminar».</w:t>
      </w:r>
    </w:p>
    <w:p>
      <w:pPr>
        <w:pStyle w:val="ListNumber"/>
        <w:spacing w:after="60"/>
      </w:pPr>
      <w:r>
        <w:rPr>
          <w:rFonts w:ascii="Calibri" w:hAnsi="Calibri"/>
          <w:sz w:val="22"/>
        </w:rPr>
        <w:t>Confirme la eliminación.</w:t>
      </w:r>
    </w:p>
    <w:p>
      <w:pPr>
        <w:spacing w:before="120" w:after="120"/>
        <w:ind w:left="283" w:right="283"/>
        <w:shd w:val="clear" w:color="auto" w:fill="FFF9C4"/>
      </w:pPr>
      <w:r>
        <w:rPr>
          <w:rFonts w:ascii="Calibri" w:hAnsi="Calibri"/>
          <w:color w:val="5A4000"/>
          <w:sz w:val="20"/>
        </w:rPr>
        <w:t>⚠  La eliminación de un respaldo es permanente y no se puede deshacer.</w:t>
      </w:r>
    </w:p>
    <w:p>
      <w:pPr>
        <w:spacing w:before="240" w:after="80"/>
      </w:pPr>
      <w:r>
        <w:rPr>
          <w:b/>
          <w:color w:val="333333"/>
          <w:sz w:val="26"/>
        </w:rPr>
        <w:t>Bitácora de operaciones</w:t>
      </w:r>
    </w:p>
    <w:p>
      <w:pPr>
        <w:spacing w:after="120" w:line="290" w:lineRule="exact"/>
      </w:pPr>
      <w:r>
        <w:rPr>
          <w:rFonts w:ascii="Calibri" w:hAnsi="Calibri"/>
          <w:sz w:val="22"/>
        </w:rPr>
        <w:t>El panel derecho muestra un historial de todas las operaciones realizadas (crear, restaurar, eliminar). Cada entrada muestra la fecha y hora, el tipo de operación, el nombre del archivo y el estado (OK o ERROR).</w:t>
      </w:r>
    </w:p>
    <w:p>
      <w:pPr>
        <w:spacing w:after="120" w:line="290" w:lineRule="exact"/>
      </w:pPr>
      <w:r>
        <w:rPr>
          <w:rFonts w:ascii="Calibri" w:hAnsi="Calibri"/>
          <w:sz w:val="22"/>
        </w:rPr>
        <w:t>Use el botón «Limpiar» para borrar todos los registros de la bitácora.</w:t>
      </w:r>
    </w:p>
    <w:p>
      <w:r>
        <w:br w:type="page"/>
      </w:r>
    </w:p>
    <w:p>
      <w:pPr>
        <w:spacing w:before="360" w:after="120"/>
        <w:pBdr>
          <w:bottom w:val="single" w:sz="6" w:space="4" w:color="1a237e"/>
        </w:pBdr>
      </w:pPr>
      <w:r>
        <w:rPr>
          <w:b/>
          <w:color w:val="1A237E"/>
          <w:sz w:val="32"/>
        </w:rPr>
        <w:t>9. Preguntas Frecuentes</w:t>
      </w:r>
    </w:p>
    <w:p>
      <w:pPr>
        <w:spacing w:before="240" w:after="80"/>
      </w:pPr>
      <w:r>
        <w:rPr>
          <w:b/>
          <w:color w:val="333333"/>
          <w:sz w:val="26"/>
        </w:rPr>
        <w:t>¿Cómo busco un registro específico?</w:t>
      </w:r>
    </w:p>
    <w:p>
      <w:pPr>
        <w:spacing w:after="120" w:line="290" w:lineRule="exact"/>
      </w:pPr>
      <w:r>
        <w:rPr>
          <w:rFonts w:ascii="Calibri" w:hAnsi="Calibri"/>
          <w:sz w:val="22"/>
        </w:rPr>
        <w:t>Vaya a la pestaña del sacramento correspondiente. Escriba el nombre (o parte del nombre) en el campo de búsqueda. El listado se filtra automáticamente mientras escribe. También puede filtrar por año usando la lista desplegable.</w:t>
      </w:r>
    </w:p>
    <w:p>
      <w:pPr>
        <w:spacing w:before="240" w:after="80"/>
      </w:pPr>
      <w:r>
        <w:rPr>
          <w:b/>
          <w:color w:val="333333"/>
          <w:sz w:val="26"/>
        </w:rPr>
        <w:t>¿Por qué el folio dice «(asignado al guardar)» al crear un registro?</w:t>
      </w:r>
    </w:p>
    <w:p>
      <w:pPr>
        <w:spacing w:after="120" w:line="290" w:lineRule="exact"/>
      </w:pPr>
      <w:r>
        <w:rPr>
          <w:rFonts w:ascii="Calibri" w:hAnsi="Calibri"/>
          <w:sz w:val="22"/>
        </w:rPr>
        <w:t>El folio es un número secuencial que el sistema asigna automáticamente al guardar el registro. Se calcula en función del año del sacramento y los folios ya existentes para ese año.</w:t>
      </w:r>
    </w:p>
    <w:p>
      <w:pPr>
        <w:spacing w:before="240" w:after="80"/>
      </w:pPr>
      <w:r>
        <w:rPr>
          <w:b/>
          <w:color w:val="333333"/>
          <w:sz w:val="26"/>
        </w:rPr>
        <w:t>¿Los campos Libro, Página y Acta son obligatorios?</w:t>
      </w:r>
    </w:p>
    <w:p>
      <w:pPr>
        <w:spacing w:after="120" w:line="290" w:lineRule="exact"/>
      </w:pPr>
      <w:r>
        <w:rPr>
          <w:rFonts w:ascii="Calibri" w:hAnsi="Calibri"/>
          <w:sz w:val="22"/>
        </w:rPr>
        <w:t>No, son opcionales. Sin embargo, es recomendable capturarlos para facilitar la búsqueda física del acta en los libros parroquiales y para que aparezcan en la constancia impresa.</w:t>
      </w:r>
    </w:p>
    <w:p>
      <w:pPr>
        <w:spacing w:before="240" w:after="80"/>
      </w:pPr>
      <w:r>
        <w:rPr>
          <w:b/>
          <w:color w:val="333333"/>
          <w:sz w:val="26"/>
        </w:rPr>
        <w:t>¿Qué hago si la impresión no queda alineada con el formulario físico?</w:t>
      </w:r>
    </w:p>
    <w:p>
      <w:pPr>
        <w:spacing w:after="120" w:line="290" w:lineRule="exact"/>
      </w:pPr>
      <w:r>
        <w:rPr>
          <w:rFonts w:ascii="Calibri" w:hAnsi="Calibri"/>
          <w:sz w:val="22"/>
        </w:rPr>
        <w:t>Abra el editor de impresión («Imprimir constancia»), active la guía de fondo y arrastre cada campo hasta que coincida con el espacio correspondiente en el formulario. Una vez calibrado, haga clic en «Guardar posiciones» para que el sistema recuerde las coordenadas.</w:t>
      </w:r>
    </w:p>
    <w:p>
      <w:pPr>
        <w:spacing w:before="240" w:after="80"/>
      </w:pPr>
      <w:r>
        <w:rPr>
          <w:b/>
          <w:color w:val="333333"/>
          <w:sz w:val="26"/>
        </w:rPr>
        <w:t>¿Puedo usar NSDP en más de una computadora?</w:t>
      </w:r>
    </w:p>
    <w:p>
      <w:pPr>
        <w:spacing w:after="120" w:line="290" w:lineRule="exact"/>
      </w:pPr>
      <w:r>
        <w:rPr>
          <w:rFonts w:ascii="Calibri" w:hAnsi="Calibri"/>
          <w:sz w:val="22"/>
        </w:rPr>
        <w:t>Sí. Instale NSDP en cada equipo. Para compartir los datos, exporte un respaldo desde el equipo principal (⚙ → Respaldos → Guardar como…) y restáurelo en los demás equipos. Los datos de calibración de posiciones de impresión son independientes en cada equipo.</w:t>
      </w:r>
    </w:p>
    <w:p>
      <w:pPr>
        <w:spacing w:before="240" w:after="80"/>
      </w:pPr>
      <w:r>
        <w:rPr>
          <w:b/>
          <w:color w:val="333333"/>
          <w:sz w:val="26"/>
        </w:rPr>
        <w:t>¿Cómo actualizo el nombre del párroco en todos los registros?</w:t>
      </w:r>
    </w:p>
    <w:p>
      <w:pPr>
        <w:spacing w:after="120" w:line="290" w:lineRule="exact"/>
      </w:pPr>
      <w:r>
        <w:rPr>
          <w:rFonts w:ascii="Calibri" w:hAnsi="Calibri"/>
          <w:sz w:val="22"/>
        </w:rPr>
        <w:t>El sistema normaliza automáticamente las variantes tipográficas de los párrocos históricos. Para registros futuros, ingrese el nombre correcto en el campo Párroco al capturar cada registro, o actualícelo individualmente usando el formulario de edición.</w:t>
      </w:r>
    </w:p>
    <w:p>
      <w:pPr>
        <w:spacing w:before="240" w:after="80"/>
      </w:pPr>
      <w:r>
        <w:rPr>
          <w:b/>
          <w:color w:val="333333"/>
          <w:sz w:val="26"/>
        </w:rPr>
        <w:t>¿Qué hago si la aplicación no abre o muestra un error?</w:t>
      </w:r>
    </w:p>
    <w:p>
      <w:pPr>
        <w:pStyle w:val="ListBullet"/>
        <w:spacing w:after="60"/>
        <w:ind w:left="340"/>
      </w:pPr>
      <w:r>
        <w:rPr>
          <w:rFonts w:ascii="Calibri" w:hAnsi="Calibri"/>
          <w:sz w:val="22"/>
        </w:rPr>
        <w:t>Verifique que el archivo NSDP.exe esté en la misma carpeta donde se instaló.</w:t>
      </w:r>
    </w:p>
    <w:p>
      <w:pPr>
        <w:pStyle w:val="ListBullet"/>
        <w:spacing w:after="60"/>
        <w:ind w:left="340"/>
      </w:pPr>
      <w:r>
        <w:rPr>
          <w:rFonts w:ascii="Calibri" w:hAnsi="Calibri"/>
          <w:sz w:val="22"/>
        </w:rPr>
        <w:t>Asegúrese de que la carpeta data\ exista junto al ejecutable y no esté bloqueada.</w:t>
      </w:r>
    </w:p>
    <w:p>
      <w:pPr>
        <w:pStyle w:val="ListBullet"/>
        <w:spacing w:after="60"/>
        <w:ind w:left="340"/>
      </w:pPr>
      <w:r>
        <w:rPr>
          <w:rFonts w:ascii="Calibri" w:hAnsi="Calibri"/>
          <w:sz w:val="22"/>
        </w:rPr>
        <w:t>Si el problema persiste, contacte al administrador del sistema o al soporte técnico.</w:t>
      </w:r>
    </w:p>
    <w:p>
      <w:pPr>
        <w:spacing w:before="240" w:after="80"/>
      </w:pPr>
      <w:r>
        <w:rPr>
          <w:b/>
          <w:color w:val="333333"/>
          <w:sz w:val="26"/>
        </w:rPr>
        <w:t>¿Puedo recuperar un registro eliminado por error?</w:t>
      </w:r>
    </w:p>
    <w:p>
      <w:pPr>
        <w:spacing w:after="120" w:line="290" w:lineRule="exact"/>
      </w:pPr>
      <w:r>
        <w:rPr>
          <w:rFonts w:ascii="Calibri" w:hAnsi="Calibri"/>
          <w:sz w:val="22"/>
        </w:rPr>
        <w:t>Si existe un respaldo previo a la eliminación, puede restaurarlo desde ⚙ → Respaldos y Restauración. Por eso se recomienda crear respaldos frecuentes.</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